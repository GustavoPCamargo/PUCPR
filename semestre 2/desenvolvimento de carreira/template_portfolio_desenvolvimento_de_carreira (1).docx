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DDDA2" w14:textId="77777777" w:rsidR="00BA33CE" w:rsidRPr="00FB05DC" w:rsidRDefault="0010451C">
      <w:pPr>
        <w:pStyle w:val="TitleCustom"/>
        <w:jc w:val="center"/>
      </w:pPr>
      <w:r w:rsidRPr="00FB05DC">
        <w:t>Template de Portfólio da Disciplina</w:t>
      </w:r>
    </w:p>
    <w:p w14:paraId="311C5E4D" w14:textId="77777777" w:rsidR="00BA33CE" w:rsidRPr="00FB05DC" w:rsidRDefault="0010451C">
      <w:pPr>
        <w:pStyle w:val="SubtitleCustom"/>
        <w:spacing w:after="360"/>
        <w:jc w:val="center"/>
      </w:pPr>
      <w:r w:rsidRPr="00FB05DC">
        <w:t>Disciplina: Desenvolvimento de Carreira</w:t>
      </w:r>
    </w:p>
    <w:tbl>
      <w:tblPr>
        <w:tblW w:w="0" w:type="auto"/>
        <w:jc w:val="center"/>
        <w:tblBorders>
          <w:top w:val="single" w:sz="8" w:space="0" w:color="C7D3E0"/>
          <w:left w:val="single" w:sz="8" w:space="0" w:color="C7D3E0"/>
          <w:bottom w:val="single" w:sz="8" w:space="0" w:color="C7D3E0"/>
          <w:right w:val="single" w:sz="8" w:space="0" w:color="C7D3E0"/>
          <w:insideH w:val="single" w:sz="8" w:space="0" w:color="C7D3E0"/>
          <w:insideV w:val="single" w:sz="8" w:space="0" w:color="C7D3E0"/>
        </w:tblBorders>
        <w:tblLayout w:type="fixed"/>
        <w:tblLook w:val="04A0" w:firstRow="1" w:lastRow="0" w:firstColumn="1" w:lastColumn="0" w:noHBand="0" w:noVBand="1"/>
      </w:tblPr>
      <w:tblGrid>
        <w:gridCol w:w="2835"/>
        <w:gridCol w:w="6123"/>
      </w:tblGrid>
      <w:tr w:rsidR="00BA33CE" w:rsidRPr="00FB05DC" w14:paraId="71E0F53C" w14:textId="77777777">
        <w:trPr>
          <w:jc w:val="center"/>
        </w:trPr>
        <w:tc>
          <w:tcPr>
            <w:tcW w:w="2835" w:type="dxa"/>
            <w:shd w:val="clear" w:color="auto" w:fill="DCE6F1"/>
            <w:tcMar>
              <w:top w:w="110" w:type="dxa"/>
              <w:left w:w="140" w:type="dxa"/>
              <w:bottom w:w="110" w:type="dxa"/>
              <w:right w:w="140" w:type="dxa"/>
            </w:tcMar>
            <w:vAlign w:val="center"/>
          </w:tcPr>
          <w:p w14:paraId="285A90A2" w14:textId="77777777" w:rsidR="00BA33CE" w:rsidRPr="00FB05DC" w:rsidRDefault="0010451C">
            <w:r w:rsidRPr="00FB05DC">
              <w:rPr>
                <w:b/>
                <w:color w:val="1F3F5B"/>
                <w:sz w:val="21"/>
              </w:rPr>
              <w:t>Curso</w:t>
            </w:r>
          </w:p>
        </w:tc>
        <w:tc>
          <w:tcPr>
            <w:tcW w:w="6123" w:type="dxa"/>
            <w:shd w:val="clear" w:color="auto" w:fill="F8FAFC"/>
            <w:tcMar>
              <w:top w:w="110" w:type="dxa"/>
              <w:left w:w="140" w:type="dxa"/>
              <w:bottom w:w="110" w:type="dxa"/>
              <w:right w:w="140" w:type="dxa"/>
            </w:tcMar>
            <w:vAlign w:val="center"/>
          </w:tcPr>
          <w:p w14:paraId="356B5677" w14:textId="77777777" w:rsidR="00BA33CE" w:rsidRPr="00FB05DC" w:rsidRDefault="0010451C">
            <w:r w:rsidRPr="00FB05DC">
              <w:rPr>
                <w:color w:val="4A5568"/>
                <w:sz w:val="21"/>
              </w:rPr>
              <w:t>Sistemas de Informação</w:t>
            </w:r>
          </w:p>
        </w:tc>
      </w:tr>
      <w:tr w:rsidR="00BA33CE" w:rsidRPr="00FB05DC" w14:paraId="6E1EF2EC" w14:textId="77777777">
        <w:trPr>
          <w:jc w:val="center"/>
        </w:trPr>
        <w:tc>
          <w:tcPr>
            <w:tcW w:w="2835" w:type="dxa"/>
            <w:shd w:val="clear" w:color="auto" w:fill="DCE6F1"/>
            <w:tcMar>
              <w:top w:w="110" w:type="dxa"/>
              <w:left w:w="140" w:type="dxa"/>
              <w:bottom w:w="110" w:type="dxa"/>
              <w:right w:w="140" w:type="dxa"/>
            </w:tcMar>
            <w:vAlign w:val="center"/>
          </w:tcPr>
          <w:p w14:paraId="5E2CEF1D" w14:textId="77777777" w:rsidR="00BA33CE" w:rsidRPr="00FB05DC" w:rsidRDefault="0010451C">
            <w:r w:rsidRPr="00FB05DC">
              <w:rPr>
                <w:b/>
                <w:color w:val="1F3F5B"/>
                <w:sz w:val="21"/>
              </w:rPr>
              <w:t>Turma</w:t>
            </w:r>
          </w:p>
        </w:tc>
        <w:tc>
          <w:tcPr>
            <w:tcW w:w="6123" w:type="dxa"/>
            <w:shd w:val="clear" w:color="auto" w:fill="F8FAFC"/>
            <w:tcMar>
              <w:top w:w="110" w:type="dxa"/>
              <w:left w:w="140" w:type="dxa"/>
              <w:bottom w:w="110" w:type="dxa"/>
              <w:right w:w="140" w:type="dxa"/>
            </w:tcMar>
            <w:vAlign w:val="center"/>
          </w:tcPr>
          <w:p w14:paraId="7CDE1029" w14:textId="5EA585A3" w:rsidR="00BA33CE" w:rsidRPr="00FB05DC" w:rsidRDefault="00A8134D">
            <w:r>
              <w:rPr>
                <w:color w:val="4A5568"/>
                <w:sz w:val="21"/>
              </w:rPr>
              <w:t>2° U</w:t>
            </w:r>
          </w:p>
        </w:tc>
      </w:tr>
      <w:tr w:rsidR="00BA33CE" w:rsidRPr="00FB05DC" w14:paraId="58C92ADC" w14:textId="77777777">
        <w:trPr>
          <w:jc w:val="center"/>
        </w:trPr>
        <w:tc>
          <w:tcPr>
            <w:tcW w:w="2835" w:type="dxa"/>
            <w:shd w:val="clear" w:color="auto" w:fill="DCE6F1"/>
            <w:tcMar>
              <w:top w:w="110" w:type="dxa"/>
              <w:left w:w="140" w:type="dxa"/>
              <w:bottom w:w="110" w:type="dxa"/>
              <w:right w:w="140" w:type="dxa"/>
            </w:tcMar>
            <w:vAlign w:val="center"/>
          </w:tcPr>
          <w:p w14:paraId="345A35A8" w14:textId="77777777" w:rsidR="00BA33CE" w:rsidRPr="00FB05DC" w:rsidRDefault="0010451C">
            <w:r w:rsidRPr="00FB05DC">
              <w:rPr>
                <w:b/>
                <w:color w:val="1F3F5B"/>
                <w:sz w:val="21"/>
              </w:rPr>
              <w:t>Semestre</w:t>
            </w:r>
          </w:p>
        </w:tc>
        <w:tc>
          <w:tcPr>
            <w:tcW w:w="6123" w:type="dxa"/>
            <w:shd w:val="clear" w:color="auto" w:fill="F8FAFC"/>
            <w:tcMar>
              <w:top w:w="110" w:type="dxa"/>
              <w:left w:w="140" w:type="dxa"/>
              <w:bottom w:w="110" w:type="dxa"/>
              <w:right w:w="140" w:type="dxa"/>
            </w:tcMar>
            <w:vAlign w:val="center"/>
          </w:tcPr>
          <w:p w14:paraId="03C9337E" w14:textId="1D160838" w:rsidR="00BA33CE" w:rsidRPr="00FB05DC" w:rsidRDefault="00B046B6">
            <w:r>
              <w:rPr>
                <w:color w:val="4A5568"/>
                <w:sz w:val="21"/>
              </w:rPr>
              <w:t>Primeiro</w:t>
            </w:r>
          </w:p>
        </w:tc>
      </w:tr>
      <w:tr w:rsidR="00BA33CE" w:rsidRPr="00FB05DC" w14:paraId="7C0DE063" w14:textId="77777777">
        <w:trPr>
          <w:jc w:val="center"/>
        </w:trPr>
        <w:tc>
          <w:tcPr>
            <w:tcW w:w="2835" w:type="dxa"/>
            <w:shd w:val="clear" w:color="auto" w:fill="DCE6F1"/>
            <w:tcMar>
              <w:top w:w="110" w:type="dxa"/>
              <w:left w:w="140" w:type="dxa"/>
              <w:bottom w:w="110" w:type="dxa"/>
              <w:right w:w="140" w:type="dxa"/>
            </w:tcMar>
            <w:vAlign w:val="center"/>
          </w:tcPr>
          <w:p w14:paraId="387E1BB4" w14:textId="77777777" w:rsidR="00BA33CE" w:rsidRPr="00FB05DC" w:rsidRDefault="0010451C">
            <w:r w:rsidRPr="00FB05DC">
              <w:rPr>
                <w:b/>
                <w:color w:val="1F3F5B"/>
                <w:sz w:val="21"/>
              </w:rPr>
              <w:t>Nome do estudante</w:t>
            </w:r>
          </w:p>
        </w:tc>
        <w:tc>
          <w:tcPr>
            <w:tcW w:w="6123" w:type="dxa"/>
            <w:shd w:val="clear" w:color="auto" w:fill="F8FAFC"/>
            <w:tcMar>
              <w:top w:w="110" w:type="dxa"/>
              <w:left w:w="140" w:type="dxa"/>
              <w:bottom w:w="110" w:type="dxa"/>
              <w:right w:w="140" w:type="dxa"/>
            </w:tcMar>
            <w:vAlign w:val="center"/>
          </w:tcPr>
          <w:p w14:paraId="58F9A3CD" w14:textId="65781E05" w:rsidR="00BA33CE" w:rsidRPr="00FB05DC" w:rsidRDefault="00B046B6">
            <w:r>
              <w:rPr>
                <w:color w:val="4A5568"/>
                <w:sz w:val="21"/>
              </w:rPr>
              <w:t>Gustavo Palkowski Camargo</w:t>
            </w:r>
          </w:p>
        </w:tc>
      </w:tr>
      <w:tr w:rsidR="00BA33CE" w:rsidRPr="00FB05DC" w14:paraId="2C7EE85C" w14:textId="77777777">
        <w:trPr>
          <w:jc w:val="center"/>
        </w:trPr>
        <w:tc>
          <w:tcPr>
            <w:tcW w:w="2835" w:type="dxa"/>
            <w:shd w:val="clear" w:color="auto" w:fill="DCE6F1"/>
            <w:tcMar>
              <w:top w:w="110" w:type="dxa"/>
              <w:left w:w="140" w:type="dxa"/>
              <w:bottom w:w="110" w:type="dxa"/>
              <w:right w:w="140" w:type="dxa"/>
            </w:tcMar>
            <w:vAlign w:val="center"/>
          </w:tcPr>
          <w:p w14:paraId="3B662BE7" w14:textId="77777777" w:rsidR="00BA33CE" w:rsidRPr="00FB05DC" w:rsidRDefault="0010451C">
            <w:r w:rsidRPr="00FB05DC">
              <w:rPr>
                <w:b/>
                <w:color w:val="1F3F5B"/>
                <w:sz w:val="21"/>
              </w:rPr>
              <w:t>Professor(a)</w:t>
            </w:r>
          </w:p>
        </w:tc>
        <w:tc>
          <w:tcPr>
            <w:tcW w:w="6123" w:type="dxa"/>
            <w:shd w:val="clear" w:color="auto" w:fill="F8FAFC"/>
            <w:tcMar>
              <w:top w:w="110" w:type="dxa"/>
              <w:left w:w="140" w:type="dxa"/>
              <w:bottom w:w="110" w:type="dxa"/>
              <w:right w:w="140" w:type="dxa"/>
            </w:tcMar>
            <w:vAlign w:val="center"/>
          </w:tcPr>
          <w:p w14:paraId="59AF1329" w14:textId="27542CE0" w:rsidR="00BA33CE" w:rsidRPr="00FB05DC" w:rsidRDefault="00B046B6">
            <w:r>
              <w:rPr>
                <w:color w:val="4A5568"/>
                <w:sz w:val="21"/>
              </w:rPr>
              <w:t>Marina</w:t>
            </w:r>
            <w:r w:rsidR="009A22BD">
              <w:rPr>
                <w:color w:val="4A5568"/>
                <w:sz w:val="21"/>
              </w:rPr>
              <w:t xml:space="preserve"> de Lara</w:t>
            </w:r>
          </w:p>
        </w:tc>
      </w:tr>
    </w:tbl>
    <w:p w14:paraId="1BA4CA72" w14:textId="77777777" w:rsidR="00BA33CE" w:rsidRPr="00FB05DC" w:rsidRDefault="00BA33CE"/>
    <w:p w14:paraId="1BF733A9" w14:textId="77777777" w:rsidR="00BA33CE" w:rsidRPr="00FB05DC" w:rsidRDefault="0010451C">
      <w:pPr>
        <w:spacing w:before="160" w:after="80"/>
        <w:jc w:val="center"/>
      </w:pPr>
      <w:r w:rsidRPr="00FB05DC">
        <w:rPr>
          <w:b/>
          <w:color w:val="1F4E79"/>
          <w:sz w:val="23"/>
        </w:rPr>
        <w:t>Objetivo do documento</w:t>
      </w:r>
    </w:p>
    <w:tbl>
      <w:tblPr>
        <w:tblW w:w="0" w:type="auto"/>
        <w:jc w:val="center"/>
        <w:tblBorders>
          <w:top w:val="single" w:sz="8" w:space="0" w:color="D9E2EC"/>
          <w:left w:val="single" w:sz="8" w:space="0" w:color="D9E2EC"/>
          <w:bottom w:val="single" w:sz="8" w:space="0" w:color="D9E2EC"/>
          <w:right w:val="single" w:sz="8" w:space="0" w:color="D9E2EC"/>
          <w:insideH w:val="single" w:sz="8" w:space="0" w:color="D9E2EC"/>
          <w:insideV w:val="single" w:sz="8" w:space="0" w:color="D9E2EC"/>
        </w:tblBorders>
        <w:tblLayout w:type="fixed"/>
        <w:tblLook w:val="04A0" w:firstRow="1" w:lastRow="0" w:firstColumn="1" w:lastColumn="0" w:noHBand="0" w:noVBand="1"/>
      </w:tblPr>
      <w:tblGrid>
        <w:gridCol w:w="9298"/>
      </w:tblGrid>
      <w:tr w:rsidR="00BA33CE" w:rsidRPr="00FB05DC" w14:paraId="1FD9F319" w14:textId="77777777">
        <w:trPr>
          <w:jc w:val="center"/>
        </w:trPr>
        <w:tc>
          <w:tcPr>
            <w:tcW w:w="9298" w:type="dxa"/>
            <w:shd w:val="clear" w:color="auto" w:fill="F6FAFD"/>
            <w:tcMar>
              <w:top w:w="140" w:type="dxa"/>
              <w:left w:w="180" w:type="dxa"/>
              <w:bottom w:w="140" w:type="dxa"/>
              <w:right w:w="180" w:type="dxa"/>
            </w:tcMar>
          </w:tcPr>
          <w:p w14:paraId="75858F5E" w14:textId="77777777" w:rsidR="00BA33CE" w:rsidRPr="00FB05DC" w:rsidRDefault="0010451C">
            <w:r w:rsidRPr="00FB05DC">
              <w:rPr>
                <w:color w:val="2D3748"/>
                <w:sz w:val="21"/>
              </w:rPr>
              <w:t>Este portfólio reúne as atividades desenvolvidas ao longo do semestre e as reflexões do estudante sobre como cada experiência contribuiu para sua formação acadêmica, profissional e pessoal.</w:t>
            </w:r>
          </w:p>
        </w:tc>
      </w:tr>
    </w:tbl>
    <w:p w14:paraId="074FD9EE" w14:textId="350FFDE7" w:rsidR="00BA33CE" w:rsidRPr="00FB05DC" w:rsidRDefault="00BA33CE"/>
    <w:p w14:paraId="1D683CC1" w14:textId="77777777" w:rsidR="00BA33CE" w:rsidRPr="00FB05DC" w:rsidRDefault="0010451C">
      <w:pPr>
        <w:pStyle w:val="Heading1Custom"/>
        <w:pBdr>
          <w:bottom w:val="single" w:sz="12" w:space="6" w:color="1F4E79"/>
        </w:pBdr>
      </w:pPr>
      <w:r w:rsidRPr="00FB05DC">
        <w:t>Sumário</w:t>
      </w:r>
    </w:p>
    <w:p w14:paraId="42EF81EB" w14:textId="77777777" w:rsidR="00BA33CE" w:rsidRPr="00FB05DC" w:rsidRDefault="0010451C">
      <w:r w:rsidRPr="00FB05DC">
        <w:rPr>
          <w:b/>
          <w:color w:val="7A5C00"/>
          <w:sz w:val="20"/>
        </w:rPr>
        <w:t xml:space="preserve">Observação: </w:t>
      </w:r>
      <w:r w:rsidRPr="00FB05DC">
        <w:rPr>
          <w:color w:val="6B5A20"/>
          <w:sz w:val="20"/>
        </w:rPr>
        <w:t>os números de página abaixo servem como referência do template. Antes da entrega final, ajuste o sumário, se necessário.</w:t>
      </w:r>
    </w:p>
    <w:p w14:paraId="7957EAFC" w14:textId="77777777" w:rsidR="00BA33CE" w:rsidRPr="00FB05DC" w:rsidRDefault="0010451C">
      <w:pPr>
        <w:tabs>
          <w:tab w:val="right" w:leader="dot" w:pos="8731"/>
        </w:tabs>
        <w:spacing w:after="60"/>
      </w:pPr>
      <w:r w:rsidRPr="00FB05DC">
        <w:rPr>
          <w:color w:val="203040"/>
        </w:rPr>
        <w:t>1. Introdução</w:t>
      </w:r>
      <w:r w:rsidRPr="00FB05DC">
        <w:tab/>
      </w:r>
      <w:r w:rsidRPr="00FB05DC">
        <w:rPr>
          <w:color w:val="203040"/>
        </w:rPr>
        <w:t>3</w:t>
      </w:r>
    </w:p>
    <w:p w14:paraId="3CDEC4DA" w14:textId="77777777" w:rsidR="00BA33CE" w:rsidRPr="00FB05DC" w:rsidRDefault="0010451C">
      <w:pPr>
        <w:tabs>
          <w:tab w:val="right" w:leader="dot" w:pos="8731"/>
        </w:tabs>
        <w:spacing w:after="60"/>
      </w:pPr>
      <w:r w:rsidRPr="00FB05DC">
        <w:rPr>
          <w:color w:val="203040"/>
        </w:rPr>
        <w:t>2. Orientações gerais de organização</w:t>
      </w:r>
      <w:r w:rsidRPr="00FB05DC">
        <w:tab/>
      </w:r>
      <w:r w:rsidRPr="00FB05DC">
        <w:rPr>
          <w:color w:val="203040"/>
        </w:rPr>
        <w:t>4</w:t>
      </w:r>
    </w:p>
    <w:p w14:paraId="4932AA0C" w14:textId="77777777" w:rsidR="00BA33CE" w:rsidRPr="00FB05DC" w:rsidRDefault="0010451C">
      <w:pPr>
        <w:tabs>
          <w:tab w:val="right" w:leader="dot" w:pos="8731"/>
        </w:tabs>
        <w:spacing w:after="60"/>
      </w:pPr>
      <w:r w:rsidRPr="00FB05DC">
        <w:rPr>
          <w:color w:val="203040"/>
        </w:rPr>
        <w:t>3. Atividades desenvolvidas no semestre</w:t>
      </w:r>
      <w:r w:rsidRPr="00FB05DC">
        <w:tab/>
      </w:r>
      <w:r w:rsidRPr="00FB05DC">
        <w:rPr>
          <w:color w:val="203040"/>
        </w:rPr>
        <w:t>5</w:t>
      </w:r>
    </w:p>
    <w:p w14:paraId="37B279CF" w14:textId="77777777" w:rsidR="00BA33CE" w:rsidRPr="00FB05DC" w:rsidRDefault="0010451C">
      <w:pPr>
        <w:tabs>
          <w:tab w:val="right" w:leader="dot" w:pos="8731"/>
        </w:tabs>
        <w:spacing w:after="60"/>
      </w:pPr>
      <w:r w:rsidRPr="00FB05DC">
        <w:rPr>
          <w:color w:val="203040"/>
        </w:rPr>
        <w:t>4. Conclusão final</w:t>
      </w:r>
      <w:r w:rsidRPr="00FB05DC">
        <w:tab/>
      </w:r>
      <w:r w:rsidRPr="00FB05DC">
        <w:rPr>
          <w:color w:val="203040"/>
        </w:rPr>
        <w:t>8</w:t>
      </w:r>
    </w:p>
    <w:p w14:paraId="3F863839" w14:textId="360CFCDE" w:rsidR="00BA33CE" w:rsidRPr="00FB05DC" w:rsidRDefault="0010451C" w:rsidP="0038155A">
      <w:pPr>
        <w:tabs>
          <w:tab w:val="right" w:leader="dot" w:pos="8731"/>
        </w:tabs>
        <w:spacing w:after="60"/>
      </w:pPr>
      <w:r w:rsidRPr="00FB05DC">
        <w:rPr>
          <w:color w:val="203040"/>
        </w:rPr>
        <w:t>Anexo A. Exemplo de atividade preenchida</w:t>
      </w:r>
      <w:r w:rsidRPr="00FB05DC">
        <w:tab/>
      </w:r>
      <w:r w:rsidRPr="00FB05DC">
        <w:rPr>
          <w:color w:val="203040"/>
        </w:rPr>
        <w:t>9</w:t>
      </w:r>
      <w:r w:rsidRPr="00FB05DC">
        <w:br w:type="page"/>
      </w:r>
    </w:p>
    <w:p w14:paraId="1B27BC40" w14:textId="77777777" w:rsidR="00BA33CE" w:rsidRPr="00FB05DC" w:rsidRDefault="0010451C">
      <w:pPr>
        <w:pStyle w:val="Heading1Custom"/>
        <w:pBdr>
          <w:bottom w:val="single" w:sz="12" w:space="6" w:color="1F4E79"/>
        </w:pBdr>
      </w:pPr>
      <w:r w:rsidRPr="00FB05DC">
        <w:lastRenderedPageBreak/>
        <w:t>1. Introdução</w:t>
      </w:r>
    </w:p>
    <w:p w14:paraId="5E6D990C" w14:textId="77777777" w:rsidR="00BA33CE" w:rsidRPr="00FB05DC" w:rsidRDefault="0010451C">
      <w:pPr>
        <w:spacing w:after="120"/>
      </w:pPr>
      <w:r w:rsidRPr="00FB05DC">
        <w:t>Nesta seção, apresente brevemente o propósito do seu portfólio e explique, de forma geral, como a disciplina contribuiu para ampliar sua visão sobre carreira, formação acadêmica e desenvolvimento profissional.</w:t>
      </w:r>
    </w:p>
    <w:p w14:paraId="2D954B3C" w14:textId="77777777" w:rsidR="00BA33CE" w:rsidRPr="00FB05DC" w:rsidRDefault="0010451C">
      <w:pPr>
        <w:spacing w:after="120"/>
      </w:pPr>
      <w:r w:rsidRPr="00FB05DC">
        <w:t>Espera-se um texto introdutório curto, claro e autoral, situando o leitor sobre o que será encontrado nas páginas seguintes.</w:t>
      </w:r>
    </w:p>
    <w:tbl>
      <w:tblPr>
        <w:tblW w:w="0" w:type="auto"/>
        <w:jc w:val="center"/>
        <w:tblBorders>
          <w:top w:val="single" w:sz="8" w:space="0" w:color="C7D9E8"/>
          <w:left w:val="single" w:sz="8" w:space="0" w:color="C7D9E8"/>
          <w:bottom w:val="single" w:sz="8" w:space="0" w:color="C7D9E8"/>
          <w:right w:val="single" w:sz="8" w:space="0" w:color="C7D9E8"/>
          <w:insideH w:val="single" w:sz="8" w:space="0" w:color="C7D9E8"/>
          <w:insideV w:val="single" w:sz="8" w:space="0" w:color="C7D9E8"/>
        </w:tblBorders>
        <w:tblLayout w:type="fixed"/>
        <w:tblLook w:val="04A0" w:firstRow="1" w:lastRow="0" w:firstColumn="1" w:lastColumn="0" w:noHBand="0" w:noVBand="1"/>
      </w:tblPr>
      <w:tblGrid>
        <w:gridCol w:w="9298"/>
      </w:tblGrid>
      <w:tr w:rsidR="00BA33CE" w:rsidRPr="00FB05DC" w14:paraId="259E3385" w14:textId="77777777">
        <w:trPr>
          <w:jc w:val="center"/>
        </w:trPr>
        <w:tc>
          <w:tcPr>
            <w:tcW w:w="9298" w:type="dxa"/>
            <w:shd w:val="clear" w:color="auto" w:fill="EDF5FB"/>
            <w:tcMar>
              <w:top w:w="120" w:type="dxa"/>
              <w:left w:w="180" w:type="dxa"/>
              <w:bottom w:w="120" w:type="dxa"/>
              <w:right w:w="180" w:type="dxa"/>
            </w:tcMar>
          </w:tcPr>
          <w:p w14:paraId="53740986" w14:textId="77777777" w:rsidR="00BA33CE" w:rsidRPr="00FB05DC" w:rsidRDefault="0010451C">
            <w:r w:rsidRPr="00FB05DC">
              <w:rPr>
                <w:b/>
                <w:color w:val="1F4E79"/>
                <w:sz w:val="21"/>
              </w:rPr>
              <w:t xml:space="preserve">Sugestão para a introdução: </w:t>
            </w:r>
            <w:r w:rsidRPr="00FB05DC">
              <w:rPr>
                <w:color w:val="2D3748"/>
                <w:sz w:val="21"/>
              </w:rPr>
              <w:t>explique o que você entendeu por desenvolvimento de carreira, o que esperava da disciplina no início do semestre e como percebe sua evolução até aqui.</w:t>
            </w:r>
          </w:p>
        </w:tc>
      </w:tr>
    </w:tbl>
    <w:p w14:paraId="412B46FD" w14:textId="77777777" w:rsidR="00BA33CE" w:rsidRPr="00FB05DC" w:rsidRDefault="00BA33CE"/>
    <w:tbl>
      <w:tblPr>
        <w:tblW w:w="0" w:type="auto"/>
        <w:jc w:val="center"/>
        <w:tblBorders>
          <w:top w:val="single" w:sz="8" w:space="0" w:color="D4DDE7"/>
          <w:left w:val="single" w:sz="8" w:space="0" w:color="D4DDE7"/>
          <w:bottom w:val="single" w:sz="8" w:space="0" w:color="D4DDE7"/>
          <w:right w:val="single" w:sz="8" w:space="0" w:color="D4DDE7"/>
          <w:insideH w:val="single" w:sz="8" w:space="0" w:color="D4DDE7"/>
          <w:insideV w:val="single" w:sz="8" w:space="0" w:color="D4DDE7"/>
        </w:tblBorders>
        <w:tblLayout w:type="fixed"/>
        <w:tblLook w:val="04A0" w:firstRow="1" w:lastRow="0" w:firstColumn="1" w:lastColumn="0" w:noHBand="0" w:noVBand="1"/>
      </w:tblPr>
      <w:tblGrid>
        <w:gridCol w:w="9298"/>
      </w:tblGrid>
      <w:tr w:rsidR="00BA33CE" w:rsidRPr="00FB05DC" w14:paraId="5D232532" w14:textId="77777777">
        <w:trPr>
          <w:jc w:val="center"/>
        </w:trPr>
        <w:tc>
          <w:tcPr>
            <w:tcW w:w="9298" w:type="dxa"/>
            <w:shd w:val="clear" w:color="auto" w:fill="FAFBFC"/>
            <w:tcMar>
              <w:top w:w="150" w:type="dxa"/>
              <w:left w:w="180" w:type="dxa"/>
              <w:bottom w:w="150" w:type="dxa"/>
              <w:right w:w="180" w:type="dxa"/>
            </w:tcMar>
          </w:tcPr>
          <w:p w14:paraId="12D06EED" w14:textId="77777777" w:rsidR="00871CE9" w:rsidRPr="00871CE9" w:rsidRDefault="00871CE9" w:rsidP="00871CE9">
            <w:r w:rsidRPr="00871CE9">
              <w:t>A disciplina de Desenvolvimento de Carreira foi fundamental para ampliar minha compreensão sobre o mercado de trabalho na área de Tecnologia da Informação e sobre a construção de uma trajetória profissional sólida. No início do semestre, eu esperava aprender principalmente sobre estágios e oportunidades na área, mas ao longo das atividades percebi que o desenvolvimento de carreira envolve também autoconhecimento, planejamento, comunicação, trabalho em equipe e aprendizado contínuo.</w:t>
            </w:r>
          </w:p>
          <w:p w14:paraId="613C300B" w14:textId="77777777" w:rsidR="00871CE9" w:rsidRPr="00871CE9" w:rsidRDefault="00871CE9" w:rsidP="00871CE9">
            <w:r w:rsidRPr="00871CE9">
              <w:t>Durante o semestre, participei de palestras, dinâmicas em grupo, pesquisas sobre carreiras, processos seletivos e atividades voltadas para a construção da minha identidade profissional. Essas experiências permitiram conhecer melhor as diferentes áreas de atuação em TI, compreender as exigências do mercado e refletir sobre as habilidades técnicas e comportamentais necessárias para alcançar meus objetivos profissionais.</w:t>
            </w:r>
          </w:p>
          <w:p w14:paraId="344F314D" w14:textId="33F9F040" w:rsidR="00BA33CE" w:rsidRPr="00FB05DC" w:rsidRDefault="00871CE9">
            <w:r w:rsidRPr="00871CE9">
              <w:t>Este portfólio reúne as atividades realizadas ao longo da disciplina, acompanhadas de reflexões sobre os conhecimentos adquiridos e sobre como cada experiência contribuiu para minha formação acadêmica, profissional e pessoal.</w:t>
            </w:r>
          </w:p>
        </w:tc>
      </w:tr>
    </w:tbl>
    <w:p w14:paraId="2856E148" w14:textId="43F65303" w:rsidR="00BA33CE" w:rsidRPr="00FB05DC" w:rsidRDefault="00BA33CE"/>
    <w:p w14:paraId="280D5323" w14:textId="77777777" w:rsidR="00BA33CE" w:rsidRPr="00FB05DC" w:rsidRDefault="0010451C">
      <w:pPr>
        <w:pStyle w:val="Heading1Custom"/>
        <w:pBdr>
          <w:bottom w:val="single" w:sz="12" w:space="6" w:color="1F4E79"/>
        </w:pBdr>
      </w:pPr>
      <w:r w:rsidRPr="00FB05DC">
        <w:t>2. Orientações gerais de organização</w:t>
      </w:r>
    </w:p>
    <w:p w14:paraId="223B203C" w14:textId="77777777" w:rsidR="00BA33CE" w:rsidRPr="00FB05DC" w:rsidRDefault="0010451C">
      <w:pPr>
        <w:spacing w:after="160"/>
      </w:pPr>
      <w:r w:rsidRPr="00FB05DC">
        <w:t>Para manter o documento claro, organizado e padronizado, siga as orientações abaixo:</w:t>
      </w:r>
    </w:p>
    <w:p w14:paraId="51507251" w14:textId="77777777" w:rsidR="00BA33CE" w:rsidRPr="00FB05DC" w:rsidRDefault="0010451C">
      <w:pPr>
        <w:spacing w:after="80"/>
        <w:ind w:left="283" w:hanging="283"/>
      </w:pPr>
      <w:r w:rsidRPr="00FB05DC">
        <w:rPr>
          <w:b/>
          <w:color w:val="1F4E79"/>
        </w:rPr>
        <w:t xml:space="preserve">• </w:t>
      </w:r>
      <w:r w:rsidRPr="00FB05DC">
        <w:rPr>
          <w:color w:val="203040"/>
        </w:rPr>
        <w:t>Reúna no PDF todas as atividades desenvolvidas ao longo do semestre.</w:t>
      </w:r>
    </w:p>
    <w:p w14:paraId="163E6312" w14:textId="77777777" w:rsidR="00BA33CE" w:rsidRPr="00FB05DC" w:rsidRDefault="0010451C">
      <w:pPr>
        <w:spacing w:after="80"/>
        <w:ind w:left="283" w:hanging="283"/>
      </w:pPr>
      <w:r w:rsidRPr="00FB05DC">
        <w:rPr>
          <w:b/>
          <w:color w:val="1F4E79"/>
        </w:rPr>
        <w:t xml:space="preserve">• </w:t>
      </w:r>
      <w:r w:rsidRPr="00FB05DC">
        <w:rPr>
          <w:color w:val="203040"/>
        </w:rPr>
        <w:t>Após cada atividade, apresente uma reflexão individual seguindo o mesmo roteiro proposto neste template.</w:t>
      </w:r>
    </w:p>
    <w:p w14:paraId="726B749D" w14:textId="77777777" w:rsidR="00BA33CE" w:rsidRPr="00FB05DC" w:rsidRDefault="0010451C">
      <w:pPr>
        <w:spacing w:after="80"/>
        <w:ind w:left="283" w:hanging="283"/>
      </w:pPr>
      <w:r w:rsidRPr="00FB05DC">
        <w:rPr>
          <w:b/>
          <w:color w:val="1F4E79"/>
        </w:rPr>
        <w:t xml:space="preserve">• </w:t>
      </w:r>
      <w:r w:rsidRPr="00FB05DC">
        <w:rPr>
          <w:color w:val="203040"/>
        </w:rPr>
        <w:t>Você pode utilizar diferentes tipos de evidência, como prints, fotos de dinâmicas, trechos de arquivos produzidos, certificados, links ou registros feitos em sala.</w:t>
      </w:r>
    </w:p>
    <w:p w14:paraId="1F65AB64" w14:textId="77777777" w:rsidR="00BA33CE" w:rsidRPr="00FB05DC" w:rsidRDefault="0010451C">
      <w:pPr>
        <w:spacing w:after="80"/>
        <w:ind w:left="283" w:hanging="283"/>
      </w:pPr>
      <w:r w:rsidRPr="00FB05DC">
        <w:rPr>
          <w:b/>
          <w:color w:val="1F4E79"/>
        </w:rPr>
        <w:t xml:space="preserve">• </w:t>
      </w:r>
      <w:r w:rsidRPr="00FB05DC">
        <w:rPr>
          <w:color w:val="203040"/>
        </w:rPr>
        <w:t>Mantenha títulos, datas e descrições identificados com clareza para facilitar a leitura.</w:t>
      </w:r>
    </w:p>
    <w:p w14:paraId="1A6CD4A7" w14:textId="77777777" w:rsidR="00BA33CE" w:rsidRPr="00FB05DC" w:rsidRDefault="0010451C">
      <w:pPr>
        <w:spacing w:after="80"/>
        <w:ind w:left="283" w:hanging="283"/>
      </w:pPr>
      <w:r w:rsidRPr="00FB05DC">
        <w:rPr>
          <w:b/>
          <w:color w:val="1F4E79"/>
        </w:rPr>
        <w:t xml:space="preserve">• </w:t>
      </w:r>
      <w:r w:rsidRPr="00FB05DC">
        <w:rPr>
          <w:color w:val="203040"/>
        </w:rPr>
        <w:t>Caso uma atividade tenha sido desenvolvida em grupo, a reflexão deve ser individual.</w:t>
      </w:r>
    </w:p>
    <w:tbl>
      <w:tblPr>
        <w:tblW w:w="0" w:type="auto"/>
        <w:jc w:val="center"/>
        <w:tblBorders>
          <w:top w:val="single" w:sz="10" w:space="0" w:color="E4C565"/>
          <w:left w:val="single" w:sz="10" w:space="0" w:color="E4C565"/>
          <w:bottom w:val="single" w:sz="10" w:space="0" w:color="E4C565"/>
          <w:right w:val="single" w:sz="10" w:space="0" w:color="E4C565"/>
          <w:insideH w:val="single" w:sz="10" w:space="0" w:color="E4C565"/>
          <w:insideV w:val="single" w:sz="10" w:space="0" w:color="E4C565"/>
        </w:tblBorders>
        <w:tblLayout w:type="fixed"/>
        <w:tblLook w:val="04A0" w:firstRow="1" w:lastRow="0" w:firstColumn="1" w:lastColumn="0" w:noHBand="0" w:noVBand="1"/>
      </w:tblPr>
      <w:tblGrid>
        <w:gridCol w:w="9298"/>
      </w:tblGrid>
      <w:tr w:rsidR="00BA33CE" w:rsidRPr="00FB05DC" w14:paraId="55174616" w14:textId="77777777">
        <w:trPr>
          <w:jc w:val="center"/>
        </w:trPr>
        <w:tc>
          <w:tcPr>
            <w:tcW w:w="9298" w:type="dxa"/>
            <w:shd w:val="clear" w:color="auto" w:fill="FFF8E6"/>
            <w:tcMar>
              <w:top w:w="120" w:type="dxa"/>
              <w:left w:w="180" w:type="dxa"/>
              <w:bottom w:w="120" w:type="dxa"/>
              <w:right w:w="180" w:type="dxa"/>
            </w:tcMar>
          </w:tcPr>
          <w:p w14:paraId="5C26BC6B" w14:textId="77777777" w:rsidR="00BA33CE" w:rsidRPr="00FB05DC" w:rsidRDefault="0010451C">
            <w:r w:rsidRPr="00FB05DC">
              <w:rPr>
                <w:b/>
                <w:color w:val="8A6D00"/>
                <w:sz w:val="21"/>
              </w:rPr>
              <w:t xml:space="preserve">Importante: </w:t>
            </w:r>
            <w:r w:rsidRPr="00FB05DC">
              <w:rPr>
                <w:color w:val="5C4A00"/>
                <w:sz w:val="21"/>
              </w:rPr>
              <w:t xml:space="preserve">o portfólio não deve ser apenas um arquivo de evidências. O principal valor do documento </w:t>
            </w:r>
            <w:r w:rsidRPr="00FB05DC">
              <w:rPr>
                <w:color w:val="5C4A00"/>
                <w:sz w:val="21"/>
              </w:rPr>
              <w:lastRenderedPageBreak/>
              <w:t>está em mostrar o que cada experiência representou para a sua formação.</w:t>
            </w:r>
          </w:p>
        </w:tc>
      </w:tr>
    </w:tbl>
    <w:p w14:paraId="78E8A570" w14:textId="1A33D382" w:rsidR="00BA33CE" w:rsidRPr="00FB05DC" w:rsidRDefault="00BA33CE"/>
    <w:p w14:paraId="101FA5AA" w14:textId="77777777" w:rsidR="00BA33CE" w:rsidRPr="00FB05DC" w:rsidRDefault="0010451C">
      <w:pPr>
        <w:pStyle w:val="Heading1Custom"/>
        <w:pBdr>
          <w:bottom w:val="single" w:sz="12" w:space="6" w:color="1F4E79"/>
        </w:pBdr>
      </w:pPr>
      <w:r w:rsidRPr="00FB05DC">
        <w:t>3. Atividades desenvolvidas no semestre</w:t>
      </w:r>
    </w:p>
    <w:p w14:paraId="2923147F" w14:textId="77777777" w:rsidR="00BA33CE" w:rsidRPr="00FB05DC" w:rsidRDefault="0010451C">
      <w:pPr>
        <w:spacing w:after="160"/>
      </w:pPr>
      <w:r w:rsidRPr="00FB05DC">
        <w:t>Use o modelo abaixo para registrar cada atividade realizada. Repita este bloco quantas vezes forem necessárias ao longo do semestre.</w:t>
      </w:r>
    </w:p>
    <w:p w14:paraId="41D60648" w14:textId="77777777" w:rsidR="00BA33CE" w:rsidRPr="00FB05DC" w:rsidRDefault="0010451C">
      <w:pPr>
        <w:pStyle w:val="Heading2Custom"/>
        <w:spacing w:after="160"/>
      </w:pPr>
      <w:r w:rsidRPr="00FB05DC">
        <w:t>3.1 Roteiro obrigatório para cada atividade</w:t>
      </w:r>
    </w:p>
    <w:tbl>
      <w:tblPr>
        <w:tblW w:w="9540" w:type="dxa"/>
        <w:jc w:val="center"/>
        <w:tblBorders>
          <w:top w:val="single" w:sz="8" w:space="0" w:color="C9D7E5"/>
          <w:left w:val="single" w:sz="8" w:space="0" w:color="C9D7E5"/>
          <w:bottom w:val="single" w:sz="8" w:space="0" w:color="C9D7E5"/>
          <w:right w:val="single" w:sz="8" w:space="0" w:color="C9D7E5"/>
          <w:insideH w:val="single" w:sz="8" w:space="0" w:color="C9D7E5"/>
          <w:insideV w:val="single" w:sz="8" w:space="0" w:color="C9D7E5"/>
        </w:tblBorders>
        <w:tblLayout w:type="fixed"/>
        <w:tblLook w:val="04A0" w:firstRow="1" w:lastRow="0" w:firstColumn="1" w:lastColumn="0" w:noHBand="0" w:noVBand="1"/>
      </w:tblPr>
      <w:tblGrid>
        <w:gridCol w:w="2878"/>
        <w:gridCol w:w="6662"/>
      </w:tblGrid>
      <w:tr w:rsidR="00BA33CE" w:rsidRPr="00FB05DC" w14:paraId="7EFCC3B6" w14:textId="77777777" w:rsidTr="00FB05DC">
        <w:trPr>
          <w:jc w:val="center"/>
        </w:trPr>
        <w:tc>
          <w:tcPr>
            <w:tcW w:w="2878" w:type="dxa"/>
            <w:shd w:val="clear" w:color="auto" w:fill="DCEAF7"/>
            <w:tcMar>
              <w:top w:w="110" w:type="dxa"/>
              <w:left w:w="140" w:type="dxa"/>
              <w:bottom w:w="110" w:type="dxa"/>
              <w:right w:w="140" w:type="dxa"/>
            </w:tcMar>
          </w:tcPr>
          <w:p w14:paraId="4ABBD032" w14:textId="77777777" w:rsidR="00BA33CE" w:rsidRPr="00FB05DC" w:rsidRDefault="0010451C">
            <w:pPr>
              <w:jc w:val="center"/>
            </w:pPr>
            <w:r w:rsidRPr="00FB05DC">
              <w:rPr>
                <w:b/>
                <w:color w:val="1F3F5B"/>
                <w:sz w:val="21"/>
              </w:rPr>
              <w:t>Item</w:t>
            </w:r>
          </w:p>
        </w:tc>
        <w:tc>
          <w:tcPr>
            <w:tcW w:w="6662" w:type="dxa"/>
            <w:shd w:val="clear" w:color="auto" w:fill="DCEAF7"/>
            <w:tcMar>
              <w:top w:w="110" w:type="dxa"/>
              <w:left w:w="140" w:type="dxa"/>
              <w:bottom w:w="110" w:type="dxa"/>
              <w:right w:w="140" w:type="dxa"/>
            </w:tcMar>
          </w:tcPr>
          <w:p w14:paraId="222EF86A" w14:textId="77777777" w:rsidR="00BA33CE" w:rsidRPr="00FB05DC" w:rsidRDefault="0010451C">
            <w:r w:rsidRPr="00FB05DC">
              <w:rPr>
                <w:b/>
                <w:color w:val="1F3F5B"/>
                <w:sz w:val="21"/>
              </w:rPr>
              <w:t>O que deve conter</w:t>
            </w:r>
          </w:p>
        </w:tc>
      </w:tr>
      <w:tr w:rsidR="00BA33CE" w:rsidRPr="00FB05DC" w14:paraId="2C305C53" w14:textId="77777777" w:rsidTr="00FB05DC">
        <w:trPr>
          <w:jc w:val="center"/>
        </w:trPr>
        <w:tc>
          <w:tcPr>
            <w:tcW w:w="2878" w:type="dxa"/>
            <w:shd w:val="clear" w:color="auto" w:fill="F8FAFC"/>
            <w:tcMar>
              <w:top w:w="100" w:type="dxa"/>
              <w:left w:w="120" w:type="dxa"/>
              <w:bottom w:w="100" w:type="dxa"/>
              <w:right w:w="120" w:type="dxa"/>
            </w:tcMar>
          </w:tcPr>
          <w:p w14:paraId="41ED08B7" w14:textId="77777777" w:rsidR="00BA33CE" w:rsidRPr="00FB05DC" w:rsidRDefault="0010451C">
            <w:r w:rsidRPr="00FB05DC">
              <w:rPr>
                <w:b/>
                <w:color w:val="203040"/>
                <w:sz w:val="20"/>
              </w:rPr>
              <w:t>1. Título da atividade</w:t>
            </w:r>
          </w:p>
        </w:tc>
        <w:tc>
          <w:tcPr>
            <w:tcW w:w="6662" w:type="dxa"/>
            <w:shd w:val="clear" w:color="auto" w:fill="FFFFFF"/>
            <w:tcMar>
              <w:top w:w="100" w:type="dxa"/>
              <w:left w:w="120" w:type="dxa"/>
              <w:bottom w:w="100" w:type="dxa"/>
              <w:right w:w="120" w:type="dxa"/>
            </w:tcMar>
          </w:tcPr>
          <w:p w14:paraId="3D742807" w14:textId="77777777" w:rsidR="00BA33CE" w:rsidRPr="00FB05DC" w:rsidRDefault="0010451C">
            <w:r w:rsidRPr="00FB05DC">
              <w:rPr>
                <w:color w:val="203040"/>
                <w:sz w:val="20"/>
              </w:rPr>
              <w:t>Informe o nome da atividade, dinâmica, produção ou tarefa desenvolvida.</w:t>
            </w:r>
          </w:p>
        </w:tc>
      </w:tr>
      <w:tr w:rsidR="00BA33CE" w:rsidRPr="00FB05DC" w14:paraId="014A72A7" w14:textId="77777777" w:rsidTr="00FB05DC">
        <w:trPr>
          <w:jc w:val="center"/>
        </w:trPr>
        <w:tc>
          <w:tcPr>
            <w:tcW w:w="2878" w:type="dxa"/>
            <w:shd w:val="clear" w:color="auto" w:fill="F8FAFC"/>
            <w:tcMar>
              <w:top w:w="100" w:type="dxa"/>
              <w:left w:w="120" w:type="dxa"/>
              <w:bottom w:w="100" w:type="dxa"/>
              <w:right w:w="120" w:type="dxa"/>
            </w:tcMar>
          </w:tcPr>
          <w:p w14:paraId="5652B671" w14:textId="77777777" w:rsidR="00BA33CE" w:rsidRPr="00FB05DC" w:rsidRDefault="0010451C">
            <w:r w:rsidRPr="00FB05DC">
              <w:rPr>
                <w:b/>
                <w:color w:val="203040"/>
                <w:sz w:val="20"/>
              </w:rPr>
              <w:t>2. Data</w:t>
            </w:r>
          </w:p>
        </w:tc>
        <w:tc>
          <w:tcPr>
            <w:tcW w:w="6662" w:type="dxa"/>
            <w:shd w:val="clear" w:color="auto" w:fill="FFFFFF"/>
            <w:tcMar>
              <w:top w:w="100" w:type="dxa"/>
              <w:left w:w="120" w:type="dxa"/>
              <w:bottom w:w="100" w:type="dxa"/>
              <w:right w:w="120" w:type="dxa"/>
            </w:tcMar>
          </w:tcPr>
          <w:p w14:paraId="3E2DE22B" w14:textId="77777777" w:rsidR="00BA33CE" w:rsidRPr="00FB05DC" w:rsidRDefault="0010451C">
            <w:r w:rsidRPr="00FB05DC">
              <w:rPr>
                <w:color w:val="203040"/>
                <w:sz w:val="20"/>
              </w:rPr>
              <w:t>Registre a data em que a atividade foi realizada ou entregue.</w:t>
            </w:r>
          </w:p>
        </w:tc>
      </w:tr>
      <w:tr w:rsidR="00BA33CE" w:rsidRPr="00FB05DC" w14:paraId="689E9617" w14:textId="77777777" w:rsidTr="00FB05DC">
        <w:trPr>
          <w:jc w:val="center"/>
        </w:trPr>
        <w:tc>
          <w:tcPr>
            <w:tcW w:w="2878" w:type="dxa"/>
            <w:shd w:val="clear" w:color="auto" w:fill="F8FAFC"/>
            <w:tcMar>
              <w:top w:w="100" w:type="dxa"/>
              <w:left w:w="120" w:type="dxa"/>
              <w:bottom w:w="100" w:type="dxa"/>
              <w:right w:w="120" w:type="dxa"/>
            </w:tcMar>
          </w:tcPr>
          <w:p w14:paraId="201D1AC8" w14:textId="77777777" w:rsidR="00BA33CE" w:rsidRPr="00FB05DC" w:rsidRDefault="0010451C">
            <w:r w:rsidRPr="00FB05DC">
              <w:rPr>
                <w:b/>
                <w:color w:val="203040"/>
                <w:sz w:val="20"/>
              </w:rPr>
              <w:t>3. Descrição da atividade</w:t>
            </w:r>
          </w:p>
        </w:tc>
        <w:tc>
          <w:tcPr>
            <w:tcW w:w="6662" w:type="dxa"/>
            <w:shd w:val="clear" w:color="auto" w:fill="FFFFFF"/>
            <w:tcMar>
              <w:top w:w="100" w:type="dxa"/>
              <w:left w:w="120" w:type="dxa"/>
              <w:bottom w:w="100" w:type="dxa"/>
              <w:right w:w="120" w:type="dxa"/>
            </w:tcMar>
          </w:tcPr>
          <w:p w14:paraId="17992148" w14:textId="77777777" w:rsidR="00BA33CE" w:rsidRPr="00FB05DC" w:rsidRDefault="0010451C">
            <w:r w:rsidRPr="00FB05DC">
              <w:rPr>
                <w:color w:val="203040"/>
                <w:sz w:val="20"/>
              </w:rPr>
              <w:t>Explique brevemente o que foi feito, qual era a proposta e como a atividade aconteceu.</w:t>
            </w:r>
          </w:p>
        </w:tc>
      </w:tr>
      <w:tr w:rsidR="00BA33CE" w:rsidRPr="00FB05DC" w14:paraId="555C7303" w14:textId="77777777" w:rsidTr="00FB05DC">
        <w:trPr>
          <w:jc w:val="center"/>
        </w:trPr>
        <w:tc>
          <w:tcPr>
            <w:tcW w:w="2878" w:type="dxa"/>
            <w:shd w:val="clear" w:color="auto" w:fill="F8FAFC"/>
            <w:tcMar>
              <w:top w:w="100" w:type="dxa"/>
              <w:left w:w="120" w:type="dxa"/>
              <w:bottom w:w="100" w:type="dxa"/>
              <w:right w:w="120" w:type="dxa"/>
            </w:tcMar>
          </w:tcPr>
          <w:p w14:paraId="26F0EB21" w14:textId="77777777" w:rsidR="00BA33CE" w:rsidRPr="00FB05DC" w:rsidRDefault="0010451C">
            <w:r w:rsidRPr="00FB05DC">
              <w:rPr>
                <w:b/>
                <w:color w:val="203040"/>
                <w:sz w:val="20"/>
              </w:rPr>
              <w:t>4. Evidência</w:t>
            </w:r>
          </w:p>
        </w:tc>
        <w:tc>
          <w:tcPr>
            <w:tcW w:w="6662" w:type="dxa"/>
            <w:shd w:val="clear" w:color="auto" w:fill="FFFFFF"/>
            <w:tcMar>
              <w:top w:w="100" w:type="dxa"/>
              <w:left w:w="120" w:type="dxa"/>
              <w:bottom w:w="100" w:type="dxa"/>
              <w:right w:w="120" w:type="dxa"/>
            </w:tcMar>
          </w:tcPr>
          <w:p w14:paraId="0379090A" w14:textId="77777777" w:rsidR="00BA33CE" w:rsidRPr="00FB05DC" w:rsidRDefault="0010451C">
            <w:r w:rsidRPr="00FB05DC">
              <w:rPr>
                <w:color w:val="203040"/>
                <w:sz w:val="20"/>
              </w:rPr>
              <w:t>Inclua print, foto, link, trecho do material produzido ou outro registro que comprove a realização da atividade.</w:t>
            </w:r>
          </w:p>
        </w:tc>
      </w:tr>
      <w:tr w:rsidR="00BA33CE" w:rsidRPr="00FB05DC" w14:paraId="2DA0265C" w14:textId="77777777" w:rsidTr="00FB05DC">
        <w:trPr>
          <w:jc w:val="center"/>
        </w:trPr>
        <w:tc>
          <w:tcPr>
            <w:tcW w:w="2878" w:type="dxa"/>
            <w:shd w:val="clear" w:color="auto" w:fill="F8FAFC"/>
            <w:tcMar>
              <w:top w:w="100" w:type="dxa"/>
              <w:left w:w="120" w:type="dxa"/>
              <w:bottom w:w="100" w:type="dxa"/>
              <w:right w:w="120" w:type="dxa"/>
            </w:tcMar>
          </w:tcPr>
          <w:p w14:paraId="56B524A3" w14:textId="77777777" w:rsidR="00BA33CE" w:rsidRPr="00FB05DC" w:rsidRDefault="0010451C">
            <w:r w:rsidRPr="00FB05DC">
              <w:rPr>
                <w:b/>
                <w:color w:val="203040"/>
                <w:sz w:val="20"/>
              </w:rPr>
              <w:t>5. Reflexão</w:t>
            </w:r>
          </w:p>
        </w:tc>
        <w:tc>
          <w:tcPr>
            <w:tcW w:w="6662" w:type="dxa"/>
            <w:shd w:val="clear" w:color="auto" w:fill="FFFFFF"/>
            <w:tcMar>
              <w:top w:w="100" w:type="dxa"/>
              <w:left w:w="120" w:type="dxa"/>
              <w:bottom w:w="100" w:type="dxa"/>
              <w:right w:w="120" w:type="dxa"/>
            </w:tcMar>
          </w:tcPr>
          <w:p w14:paraId="7E4B664A" w14:textId="77777777" w:rsidR="00BA33CE" w:rsidRPr="00FB05DC" w:rsidRDefault="0010451C">
            <w:r w:rsidRPr="00FB05DC">
              <w:rPr>
                <w:color w:val="203040"/>
                <w:sz w:val="20"/>
              </w:rPr>
              <w:t>Escreva sua análise individual respondendo ao roteiro fixo abaixo.</w:t>
            </w:r>
          </w:p>
        </w:tc>
      </w:tr>
    </w:tbl>
    <w:p w14:paraId="73EC6C76" w14:textId="77777777" w:rsidR="00BA33CE" w:rsidRPr="00FB05DC" w:rsidRDefault="00BA33CE"/>
    <w:p w14:paraId="5009F14A" w14:textId="77777777" w:rsidR="00BA33CE" w:rsidRPr="00FB05DC" w:rsidRDefault="0010451C">
      <w:pPr>
        <w:pStyle w:val="Heading2Custom"/>
        <w:spacing w:after="160"/>
      </w:pPr>
      <w:r w:rsidRPr="00FB05DC">
        <w:t>3.2 Roteiro fixo da reflexão</w:t>
      </w:r>
    </w:p>
    <w:tbl>
      <w:tblPr>
        <w:tblW w:w="0" w:type="auto"/>
        <w:jc w:val="center"/>
        <w:tblBorders>
          <w:top w:val="single" w:sz="8" w:space="0" w:color="C7D9E8"/>
          <w:left w:val="single" w:sz="8" w:space="0" w:color="C7D9E8"/>
          <w:bottom w:val="single" w:sz="8" w:space="0" w:color="C7D9E8"/>
          <w:right w:val="single" w:sz="8" w:space="0" w:color="C7D9E8"/>
          <w:insideH w:val="single" w:sz="8" w:space="0" w:color="C7D9E8"/>
          <w:insideV w:val="single" w:sz="8" w:space="0" w:color="C7D9E8"/>
        </w:tblBorders>
        <w:tblLayout w:type="fixed"/>
        <w:tblLook w:val="04A0" w:firstRow="1" w:lastRow="0" w:firstColumn="1" w:lastColumn="0" w:noHBand="0" w:noVBand="1"/>
      </w:tblPr>
      <w:tblGrid>
        <w:gridCol w:w="9298"/>
      </w:tblGrid>
      <w:tr w:rsidR="00BA33CE" w:rsidRPr="00FB05DC" w14:paraId="6AF0D986" w14:textId="77777777">
        <w:trPr>
          <w:jc w:val="center"/>
        </w:trPr>
        <w:tc>
          <w:tcPr>
            <w:tcW w:w="9298" w:type="dxa"/>
            <w:shd w:val="clear" w:color="auto" w:fill="F5FAFE"/>
            <w:tcMar>
              <w:top w:w="120" w:type="dxa"/>
              <w:left w:w="180" w:type="dxa"/>
              <w:bottom w:w="120" w:type="dxa"/>
              <w:right w:w="180" w:type="dxa"/>
            </w:tcMar>
          </w:tcPr>
          <w:p w14:paraId="7D727CAB" w14:textId="77777777" w:rsidR="00BA33CE" w:rsidRPr="00FB05DC" w:rsidRDefault="0010451C" w:rsidP="00FB05DC">
            <w:pPr>
              <w:spacing w:before="200"/>
              <w:ind w:left="227" w:hanging="227"/>
            </w:pPr>
            <w:r w:rsidRPr="00FB05DC">
              <w:rPr>
                <w:b/>
                <w:color w:val="1F4E79"/>
                <w:sz w:val="21"/>
              </w:rPr>
              <w:t xml:space="preserve">1. </w:t>
            </w:r>
            <w:r w:rsidRPr="00FB05DC">
              <w:rPr>
                <w:color w:val="203040"/>
                <w:sz w:val="21"/>
              </w:rPr>
              <w:t>O que foi feito nesta atividade?</w:t>
            </w:r>
          </w:p>
          <w:p w14:paraId="2C25B790" w14:textId="77777777" w:rsidR="00BA33CE" w:rsidRPr="00FB05DC" w:rsidRDefault="0010451C">
            <w:pPr>
              <w:ind w:left="227" w:hanging="227"/>
            </w:pPr>
            <w:r w:rsidRPr="00FB05DC">
              <w:rPr>
                <w:b/>
                <w:color w:val="1F4E79"/>
                <w:sz w:val="21"/>
              </w:rPr>
              <w:t xml:space="preserve">2. </w:t>
            </w:r>
            <w:r w:rsidRPr="00FB05DC">
              <w:rPr>
                <w:color w:val="203040"/>
                <w:sz w:val="21"/>
              </w:rPr>
              <w:t>O que eu aprendi com essa experiência?</w:t>
            </w:r>
          </w:p>
          <w:p w14:paraId="3DFFEA80" w14:textId="77777777" w:rsidR="00BA33CE" w:rsidRPr="00FB05DC" w:rsidRDefault="0010451C">
            <w:pPr>
              <w:ind w:left="227" w:hanging="227"/>
            </w:pPr>
            <w:r w:rsidRPr="00FB05DC">
              <w:rPr>
                <w:b/>
                <w:color w:val="1F4E79"/>
                <w:sz w:val="21"/>
              </w:rPr>
              <w:t xml:space="preserve">3. </w:t>
            </w:r>
            <w:r w:rsidRPr="00FB05DC">
              <w:rPr>
                <w:color w:val="203040"/>
                <w:sz w:val="21"/>
              </w:rPr>
              <w:t>Como essa atividade contribui para minha formação ou para minha carreira?</w:t>
            </w:r>
          </w:p>
          <w:p w14:paraId="1DD40C84" w14:textId="77777777" w:rsidR="00BA33CE" w:rsidRPr="00FB05DC" w:rsidRDefault="0010451C">
            <w:pPr>
              <w:ind w:left="227" w:hanging="227"/>
            </w:pPr>
            <w:r w:rsidRPr="00FB05DC">
              <w:rPr>
                <w:b/>
                <w:color w:val="1F4E79"/>
                <w:sz w:val="21"/>
              </w:rPr>
              <w:t xml:space="preserve">4. </w:t>
            </w:r>
            <w:r w:rsidRPr="00FB05DC">
              <w:rPr>
                <w:color w:val="203040"/>
                <w:sz w:val="21"/>
              </w:rPr>
              <w:t>O que essa atividade me fez perceber sobre mim, sobre o curso ou sobre o mercado?</w:t>
            </w:r>
          </w:p>
        </w:tc>
      </w:tr>
    </w:tbl>
    <w:p w14:paraId="34D5E503" w14:textId="77777777" w:rsidR="00BA33CE" w:rsidRPr="00FB05DC" w:rsidRDefault="00BA33CE"/>
    <w:p w14:paraId="0CBF7D55" w14:textId="77777777" w:rsidR="00BA33CE" w:rsidRPr="00FB05DC" w:rsidRDefault="0010451C">
      <w:pPr>
        <w:pStyle w:val="Heading2Custom"/>
        <w:spacing w:after="160"/>
      </w:pPr>
      <w:r w:rsidRPr="00FB05DC">
        <w:t>3.3 Modelo de registro de atividade</w:t>
      </w:r>
    </w:p>
    <w:p w14:paraId="2937E62B" w14:textId="77777777" w:rsidR="00BA33CE" w:rsidRPr="00FB05DC" w:rsidRDefault="0010451C">
      <w:pPr>
        <w:spacing w:before="80" w:after="120"/>
      </w:pPr>
      <w:r w:rsidRPr="00FB05DC">
        <w:rPr>
          <w:b/>
          <w:color w:val="1F4E79"/>
          <w:sz w:val="24"/>
        </w:rPr>
        <w:t>Atividade 1</w:t>
      </w:r>
    </w:p>
    <w:tbl>
      <w:tblPr>
        <w:tblW w:w="0" w:type="auto"/>
        <w:jc w:val="center"/>
        <w:tblBorders>
          <w:top w:val="single" w:sz="8" w:space="0" w:color="C9D7E5"/>
          <w:left w:val="single" w:sz="8" w:space="0" w:color="C9D7E5"/>
          <w:bottom w:val="single" w:sz="8" w:space="0" w:color="C9D7E5"/>
          <w:right w:val="single" w:sz="8" w:space="0" w:color="C9D7E5"/>
          <w:insideH w:val="single" w:sz="8" w:space="0" w:color="C9D7E5"/>
          <w:insideV w:val="single" w:sz="8" w:space="0" w:color="C9D7E5"/>
        </w:tblBorders>
        <w:tblLayout w:type="fixed"/>
        <w:tblLook w:val="04A0" w:firstRow="1" w:lastRow="0" w:firstColumn="1" w:lastColumn="0" w:noHBand="0" w:noVBand="1"/>
      </w:tblPr>
      <w:tblGrid>
        <w:gridCol w:w="9298"/>
      </w:tblGrid>
      <w:tr w:rsidR="00BA33CE" w:rsidRPr="00FB05DC" w14:paraId="09141FA1" w14:textId="77777777">
        <w:trPr>
          <w:jc w:val="center"/>
        </w:trPr>
        <w:tc>
          <w:tcPr>
            <w:tcW w:w="9298" w:type="dxa"/>
            <w:shd w:val="clear" w:color="auto" w:fill="FBFCFD"/>
            <w:tcMar>
              <w:top w:w="120" w:type="dxa"/>
              <w:left w:w="160" w:type="dxa"/>
              <w:bottom w:w="120" w:type="dxa"/>
              <w:right w:w="160" w:type="dxa"/>
            </w:tcMar>
          </w:tcPr>
          <w:p w14:paraId="6085D39D" w14:textId="13D54C28" w:rsidR="00BA33CE" w:rsidRPr="00FB05DC" w:rsidRDefault="0010451C">
            <w:r w:rsidRPr="00FB05DC">
              <w:rPr>
                <w:b/>
                <w:color w:val="203040"/>
                <w:sz w:val="21"/>
              </w:rPr>
              <w:t>Título da atividade</w:t>
            </w:r>
            <w:r w:rsidRPr="00FB05DC">
              <w:rPr>
                <w:b/>
                <w:color w:val="203040"/>
                <w:sz w:val="21"/>
              </w:rPr>
              <w:br/>
            </w:r>
            <w:r w:rsidR="009F781D" w:rsidRPr="009F781D">
              <w:t>Ocupações no mercado de trabalho e trilhas a desenvolver na área de TI</w:t>
            </w:r>
            <w:r w:rsidR="002549D6">
              <w:t>, TDE</w:t>
            </w:r>
          </w:p>
        </w:tc>
      </w:tr>
      <w:tr w:rsidR="00BA33CE" w:rsidRPr="00FB05DC" w14:paraId="0DB03B18" w14:textId="77777777">
        <w:trPr>
          <w:jc w:val="center"/>
        </w:trPr>
        <w:tc>
          <w:tcPr>
            <w:tcW w:w="9298" w:type="dxa"/>
            <w:shd w:val="clear" w:color="auto" w:fill="FFFFFF"/>
            <w:tcMar>
              <w:top w:w="120" w:type="dxa"/>
              <w:left w:w="160" w:type="dxa"/>
              <w:bottom w:w="120" w:type="dxa"/>
              <w:right w:w="160" w:type="dxa"/>
            </w:tcMar>
          </w:tcPr>
          <w:p w14:paraId="640E250C" w14:textId="6311244C" w:rsidR="00BA33CE" w:rsidRPr="00FB05DC" w:rsidRDefault="0010451C">
            <w:r w:rsidRPr="00FB05DC">
              <w:rPr>
                <w:b/>
                <w:color w:val="203040"/>
                <w:sz w:val="21"/>
              </w:rPr>
              <w:lastRenderedPageBreak/>
              <w:t>Data</w:t>
            </w:r>
            <w:r w:rsidRPr="00FB05DC">
              <w:rPr>
                <w:b/>
                <w:color w:val="203040"/>
                <w:sz w:val="21"/>
              </w:rPr>
              <w:br/>
            </w:r>
            <w:r w:rsidR="006C25CE">
              <w:rPr>
                <w:i/>
                <w:color w:val="6B7280"/>
                <w:sz w:val="20"/>
              </w:rPr>
              <w:t>18</w:t>
            </w:r>
            <w:r w:rsidR="00E76948">
              <w:rPr>
                <w:i/>
                <w:color w:val="6B7280"/>
                <w:sz w:val="20"/>
              </w:rPr>
              <w:t>/03/2026</w:t>
            </w:r>
          </w:p>
        </w:tc>
      </w:tr>
      <w:tr w:rsidR="00BA33CE" w:rsidRPr="00FB05DC" w14:paraId="3A048C8C" w14:textId="77777777">
        <w:trPr>
          <w:jc w:val="center"/>
        </w:trPr>
        <w:tc>
          <w:tcPr>
            <w:tcW w:w="9298" w:type="dxa"/>
            <w:shd w:val="clear" w:color="auto" w:fill="FBFCFD"/>
            <w:tcMar>
              <w:top w:w="120" w:type="dxa"/>
              <w:left w:w="160" w:type="dxa"/>
              <w:bottom w:w="120" w:type="dxa"/>
              <w:right w:w="160" w:type="dxa"/>
            </w:tcMar>
          </w:tcPr>
          <w:p w14:paraId="3CD7B341" w14:textId="3677132B" w:rsidR="00BA33CE" w:rsidRPr="00FB05DC" w:rsidRDefault="0010451C">
            <w:r w:rsidRPr="00FB05DC">
              <w:rPr>
                <w:b/>
                <w:color w:val="203040"/>
                <w:sz w:val="21"/>
              </w:rPr>
              <w:t>Descrição da atividade</w:t>
            </w:r>
            <w:r w:rsidRPr="00FB05DC">
              <w:rPr>
                <w:b/>
                <w:color w:val="203040"/>
                <w:sz w:val="21"/>
              </w:rPr>
              <w:br/>
            </w:r>
            <w:r w:rsidR="009A0124" w:rsidRPr="009A0124">
              <w:t>Nesta atividade, foi realizada uma pesquisa sobre diferentes carreiras dentro da área de Tecnologia da Informação, com o objetivo de compreender melhor as funções, habilidades e caminhos profissionais existentes no mercado. Foram escolhidas três carreiras de interesse, analisando suas principais responsabilidades, competências técnicas e comportamentais exigidas, além das certificações, cursos e experiências recomendadas para seguir cada trajetória profissional. Também foi feita uma reflexão pessoal sobre os motivos que tornam essas áreas atrativas para meu futuro profissional.</w:t>
            </w:r>
          </w:p>
        </w:tc>
      </w:tr>
      <w:tr w:rsidR="00BA33CE" w:rsidRPr="00FB05DC" w14:paraId="553FBE15" w14:textId="77777777">
        <w:trPr>
          <w:jc w:val="center"/>
        </w:trPr>
        <w:tc>
          <w:tcPr>
            <w:tcW w:w="9298" w:type="dxa"/>
            <w:shd w:val="clear" w:color="auto" w:fill="FFFFFF"/>
            <w:tcMar>
              <w:top w:w="120" w:type="dxa"/>
              <w:left w:w="160" w:type="dxa"/>
              <w:bottom w:w="120" w:type="dxa"/>
              <w:right w:w="160" w:type="dxa"/>
            </w:tcMar>
          </w:tcPr>
          <w:p w14:paraId="5B9098B8" w14:textId="186B3169" w:rsidR="00BA33CE" w:rsidRPr="00FB05DC" w:rsidRDefault="0010451C">
            <w:r w:rsidRPr="00FB05DC">
              <w:rPr>
                <w:b/>
                <w:color w:val="203040"/>
                <w:sz w:val="21"/>
              </w:rPr>
              <w:t>Evidência</w:t>
            </w:r>
            <w:r w:rsidRPr="00FB05DC">
              <w:rPr>
                <w:b/>
                <w:color w:val="203040"/>
                <w:sz w:val="21"/>
              </w:rPr>
              <w:br/>
            </w:r>
            <w:r w:rsidR="00572E61">
              <w:rPr>
                <w:i/>
                <w:color w:val="6B7280"/>
                <w:sz w:val="20"/>
              </w:rPr>
              <w:object w:dxaOrig="1520" w:dyaOrig="987" w14:anchorId="635339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8pt" o:ole="">
                  <v:imagedata r:id="rId8" o:title=""/>
                </v:shape>
                <o:OLEObject Type="Embed" ProgID="Package" ShapeID="_x0000_i1025" DrawAspect="Icon" ObjectID="_1843226069" r:id="rId9"/>
              </w:object>
            </w:r>
          </w:p>
        </w:tc>
      </w:tr>
      <w:tr w:rsidR="00BA33CE" w:rsidRPr="00FB05DC" w14:paraId="12314637" w14:textId="77777777">
        <w:trPr>
          <w:jc w:val="center"/>
        </w:trPr>
        <w:tc>
          <w:tcPr>
            <w:tcW w:w="9298" w:type="dxa"/>
            <w:shd w:val="clear" w:color="auto" w:fill="FBFCFD"/>
            <w:tcMar>
              <w:top w:w="120" w:type="dxa"/>
              <w:left w:w="160" w:type="dxa"/>
              <w:bottom w:w="120" w:type="dxa"/>
              <w:right w:w="160" w:type="dxa"/>
            </w:tcMar>
          </w:tcPr>
          <w:p w14:paraId="59805437" w14:textId="77777777" w:rsidR="008B3B83" w:rsidRPr="008B3B83" w:rsidRDefault="0010451C" w:rsidP="008B3B83">
            <w:r w:rsidRPr="00FB05DC">
              <w:rPr>
                <w:b/>
                <w:color w:val="203040"/>
                <w:sz w:val="21"/>
              </w:rPr>
              <w:t>Reflexão</w:t>
            </w:r>
            <w:r w:rsidRPr="00FB05DC">
              <w:rPr>
                <w:b/>
                <w:color w:val="203040"/>
                <w:sz w:val="21"/>
              </w:rPr>
              <w:br/>
            </w:r>
            <w:r w:rsidR="008B3B83" w:rsidRPr="008B3B83">
              <w:t>Essa atividade foi importante porque me permitiu conhecer melhor as diferentes possibilidades de atuação dentro da área de TI. Muitas vezes pensamos apenas em programação, mas a pesquisa mostrou que o mercado oferece diversas carreiras com funções e objetivos diferentes, exigindo habilidades específicas para cada área.</w:t>
            </w:r>
          </w:p>
          <w:p w14:paraId="2B2BB5D2" w14:textId="77777777" w:rsidR="008B3B83" w:rsidRPr="008B3B83" w:rsidRDefault="008B3B83" w:rsidP="008B3B83">
            <w:r w:rsidRPr="008B3B83">
              <w:t>Com essa experiência, aprendi que o desenvolvimento profissional na tecnologia exige aprendizado contínuo, prática e atualização constante. Além das habilidades técnicas, também percebi a importância das soft skills, como comunicação, trabalho em equipe e capacidade de resolver problemas.</w:t>
            </w:r>
          </w:p>
          <w:p w14:paraId="46EB0C16" w14:textId="77777777" w:rsidR="008B3B83" w:rsidRPr="008B3B83" w:rsidRDefault="008B3B83" w:rsidP="008B3B83">
            <w:r w:rsidRPr="008B3B83">
              <w:t>A atividade contribuiu para minha formação ao ajudar a visualizar caminhos que posso seguir durante a graduação e quais competências preciso desenvolver desde agora. Também me ajudou a refletir sobre quais áreas mais combinam com meus interesses e objetivos profissionais.</w:t>
            </w:r>
          </w:p>
          <w:p w14:paraId="096C1369" w14:textId="51FB808A" w:rsidR="00BA33CE" w:rsidRPr="00FB05DC" w:rsidRDefault="008B3B83">
            <w:r w:rsidRPr="008B3B83">
              <w:t>Além disso, percebi que o mercado de tecnologia é bastante amplo e competitivo, valorizando profissionais que buscam conhecimento continuamente e possuem iniciativa para construir experiência prática por meio de projetos, cursos e certificações.</w:t>
            </w:r>
          </w:p>
        </w:tc>
      </w:tr>
    </w:tbl>
    <w:p w14:paraId="4394884D" w14:textId="77777777" w:rsidR="00BA33CE" w:rsidRPr="00FB05DC" w:rsidRDefault="00BA33CE"/>
    <w:p w14:paraId="4E0ED262" w14:textId="4F01FF31" w:rsidR="00A82B64" w:rsidRPr="00FB05DC" w:rsidRDefault="00A82B64" w:rsidP="00A82B64">
      <w:pPr>
        <w:spacing w:before="80" w:after="120"/>
      </w:pPr>
      <w:r w:rsidRPr="00FB05DC">
        <w:rPr>
          <w:b/>
          <w:color w:val="1F4E79"/>
          <w:sz w:val="24"/>
        </w:rPr>
        <w:t xml:space="preserve">Atividade </w:t>
      </w:r>
      <w:r w:rsidR="001C0198">
        <w:rPr>
          <w:b/>
          <w:color w:val="1F4E79"/>
          <w:sz w:val="24"/>
        </w:rPr>
        <w:t>2</w:t>
      </w:r>
    </w:p>
    <w:tbl>
      <w:tblPr>
        <w:tblW w:w="0" w:type="auto"/>
        <w:jc w:val="center"/>
        <w:tblBorders>
          <w:top w:val="single" w:sz="8" w:space="0" w:color="C9D7E5"/>
          <w:left w:val="single" w:sz="8" w:space="0" w:color="C9D7E5"/>
          <w:bottom w:val="single" w:sz="8" w:space="0" w:color="C9D7E5"/>
          <w:right w:val="single" w:sz="8" w:space="0" w:color="C9D7E5"/>
          <w:insideH w:val="single" w:sz="8" w:space="0" w:color="C9D7E5"/>
          <w:insideV w:val="single" w:sz="8" w:space="0" w:color="C9D7E5"/>
        </w:tblBorders>
        <w:tblLayout w:type="fixed"/>
        <w:tblLook w:val="04A0" w:firstRow="1" w:lastRow="0" w:firstColumn="1" w:lastColumn="0" w:noHBand="0" w:noVBand="1"/>
      </w:tblPr>
      <w:tblGrid>
        <w:gridCol w:w="9298"/>
      </w:tblGrid>
      <w:tr w:rsidR="00A82B64" w:rsidRPr="00FB05DC" w14:paraId="73D0BFD5" w14:textId="77777777" w:rsidTr="00A120D2">
        <w:trPr>
          <w:jc w:val="center"/>
        </w:trPr>
        <w:tc>
          <w:tcPr>
            <w:tcW w:w="9298" w:type="dxa"/>
            <w:shd w:val="clear" w:color="auto" w:fill="FBFCFD"/>
            <w:tcMar>
              <w:top w:w="120" w:type="dxa"/>
              <w:left w:w="160" w:type="dxa"/>
              <w:bottom w:w="120" w:type="dxa"/>
              <w:right w:w="160" w:type="dxa"/>
            </w:tcMar>
          </w:tcPr>
          <w:p w14:paraId="4BA19068" w14:textId="77777777" w:rsidR="00A82B64" w:rsidRDefault="00A82B64" w:rsidP="00A120D2">
            <w:pPr>
              <w:rPr>
                <w:b/>
                <w:color w:val="203040"/>
                <w:sz w:val="21"/>
              </w:rPr>
            </w:pPr>
            <w:r w:rsidRPr="00FB05DC">
              <w:rPr>
                <w:b/>
                <w:color w:val="203040"/>
                <w:sz w:val="21"/>
              </w:rPr>
              <w:t>Título da atividade</w:t>
            </w:r>
          </w:p>
          <w:p w14:paraId="29A9D803" w14:textId="260A7836" w:rsidR="00914052" w:rsidRPr="00F3592D" w:rsidRDefault="00F3592D" w:rsidP="00A120D2">
            <w:pPr>
              <w:rPr>
                <w:rFonts w:ascii="Arial" w:hAnsi="Arial" w:cs="Arial"/>
                <w:bCs/>
              </w:rPr>
            </w:pPr>
            <w:r w:rsidRPr="00F3592D">
              <w:rPr>
                <w:rFonts w:ascii="Arial" w:hAnsi="Arial" w:cs="Arial"/>
                <w:bCs/>
                <w:color w:val="203040"/>
                <w:sz w:val="21"/>
              </w:rPr>
              <w:t>Aplicando TI em outras áreas</w:t>
            </w:r>
          </w:p>
        </w:tc>
      </w:tr>
      <w:tr w:rsidR="00A82B64" w:rsidRPr="00FB05DC" w14:paraId="2F00C154" w14:textId="77777777" w:rsidTr="00A120D2">
        <w:trPr>
          <w:jc w:val="center"/>
        </w:trPr>
        <w:tc>
          <w:tcPr>
            <w:tcW w:w="9298" w:type="dxa"/>
            <w:shd w:val="clear" w:color="auto" w:fill="FFFFFF"/>
            <w:tcMar>
              <w:top w:w="120" w:type="dxa"/>
              <w:left w:w="160" w:type="dxa"/>
              <w:bottom w:w="120" w:type="dxa"/>
              <w:right w:w="160" w:type="dxa"/>
            </w:tcMar>
          </w:tcPr>
          <w:p w14:paraId="2A5C38EE" w14:textId="279CFC03" w:rsidR="00A82B64" w:rsidRPr="00E76948" w:rsidRDefault="00A82B64" w:rsidP="00A120D2">
            <w:pPr>
              <w:rPr>
                <w:b/>
                <w:color w:val="203040"/>
                <w:sz w:val="21"/>
              </w:rPr>
            </w:pPr>
            <w:r w:rsidRPr="00FB05DC">
              <w:rPr>
                <w:b/>
                <w:color w:val="203040"/>
                <w:sz w:val="21"/>
              </w:rPr>
              <w:t>Data</w:t>
            </w:r>
            <w:r w:rsidRPr="00FB05DC">
              <w:rPr>
                <w:b/>
                <w:color w:val="203040"/>
                <w:sz w:val="21"/>
              </w:rPr>
              <w:br/>
            </w:r>
            <w:r w:rsidR="00A9425D">
              <w:rPr>
                <w:i/>
                <w:color w:val="6B7280"/>
                <w:sz w:val="20"/>
              </w:rPr>
              <w:lastRenderedPageBreak/>
              <w:t>25/03</w:t>
            </w:r>
            <w:r w:rsidR="007B2A9E">
              <w:rPr>
                <w:i/>
                <w:color w:val="6B7280"/>
                <w:sz w:val="20"/>
              </w:rPr>
              <w:t>/2026</w:t>
            </w:r>
          </w:p>
        </w:tc>
      </w:tr>
      <w:tr w:rsidR="00A82B64" w:rsidRPr="00FB05DC" w14:paraId="2B9475B2" w14:textId="77777777" w:rsidTr="00A120D2">
        <w:trPr>
          <w:jc w:val="center"/>
        </w:trPr>
        <w:tc>
          <w:tcPr>
            <w:tcW w:w="9298" w:type="dxa"/>
            <w:shd w:val="clear" w:color="auto" w:fill="FBFCFD"/>
            <w:tcMar>
              <w:top w:w="120" w:type="dxa"/>
              <w:left w:w="160" w:type="dxa"/>
              <w:bottom w:w="120" w:type="dxa"/>
              <w:right w:w="160" w:type="dxa"/>
            </w:tcMar>
          </w:tcPr>
          <w:p w14:paraId="4B057634" w14:textId="562F8FA6" w:rsidR="00A82B64" w:rsidRPr="00FB05DC" w:rsidRDefault="00A82B64" w:rsidP="00A120D2">
            <w:r w:rsidRPr="00FB05DC">
              <w:rPr>
                <w:b/>
                <w:color w:val="203040"/>
                <w:sz w:val="21"/>
              </w:rPr>
              <w:lastRenderedPageBreak/>
              <w:t>Descrição da atividade</w:t>
            </w:r>
            <w:r w:rsidRPr="00FB05DC">
              <w:rPr>
                <w:b/>
                <w:color w:val="203040"/>
                <w:sz w:val="21"/>
              </w:rPr>
              <w:br/>
            </w:r>
            <w:r w:rsidR="003A3C3F" w:rsidRPr="003A3C3F">
              <w:t>Nesta atividade, foi realizada uma discussão em grupo com foco em identificar problemas presentes em diferentes áreas e pensar em possíveis soluções utilizando tecnologia da informação. O grupo levantou um ou dois problemas enfrentados em determinadas áreas e realizou um brainstorm com diversas ideias de soluções computacionais que poderiam ajudar a resolver ou melhorar essas situações. Ao final, foram registradas as principais ideias e propostas discutidas pelo grupo.</w:t>
            </w:r>
          </w:p>
        </w:tc>
      </w:tr>
      <w:tr w:rsidR="00A82B64" w:rsidRPr="00FB05DC" w14:paraId="6E9C47B8" w14:textId="77777777" w:rsidTr="00A120D2">
        <w:trPr>
          <w:jc w:val="center"/>
        </w:trPr>
        <w:tc>
          <w:tcPr>
            <w:tcW w:w="9298" w:type="dxa"/>
            <w:shd w:val="clear" w:color="auto" w:fill="FFFFFF"/>
            <w:tcMar>
              <w:top w:w="120" w:type="dxa"/>
              <w:left w:w="160" w:type="dxa"/>
              <w:bottom w:w="120" w:type="dxa"/>
              <w:right w:w="160" w:type="dxa"/>
            </w:tcMar>
          </w:tcPr>
          <w:p w14:paraId="7973E81B" w14:textId="1D9E536E" w:rsidR="00A82B64" w:rsidRPr="00FB05DC" w:rsidRDefault="00A82B64" w:rsidP="00A120D2">
            <w:r w:rsidRPr="00FB05DC">
              <w:rPr>
                <w:b/>
                <w:color w:val="203040"/>
                <w:sz w:val="21"/>
              </w:rPr>
              <w:t>Evidência</w:t>
            </w:r>
            <w:r w:rsidRPr="00FB05DC">
              <w:rPr>
                <w:b/>
                <w:color w:val="203040"/>
                <w:sz w:val="21"/>
              </w:rPr>
              <w:br/>
            </w:r>
            <w:r w:rsidR="00375F55">
              <w:rPr>
                <w:i/>
                <w:color w:val="6B7280"/>
                <w:sz w:val="20"/>
              </w:rPr>
              <w:object w:dxaOrig="1520" w:dyaOrig="987" w14:anchorId="5DF374C8">
                <v:shape id="_x0000_i1026" type="#_x0000_t75" style="width:78pt;height:48pt" o:ole="">
                  <v:imagedata r:id="rId10" o:title=""/>
                </v:shape>
                <o:OLEObject Type="Embed" ProgID="Package" ShapeID="_x0000_i1026" DrawAspect="Icon" ObjectID="_1843226070" r:id="rId11"/>
              </w:object>
            </w:r>
          </w:p>
        </w:tc>
      </w:tr>
      <w:tr w:rsidR="00A82B64" w:rsidRPr="00FB05DC" w14:paraId="30BCC41B" w14:textId="77777777" w:rsidTr="00A120D2">
        <w:trPr>
          <w:jc w:val="center"/>
        </w:trPr>
        <w:tc>
          <w:tcPr>
            <w:tcW w:w="9298" w:type="dxa"/>
            <w:shd w:val="clear" w:color="auto" w:fill="FBFCFD"/>
            <w:tcMar>
              <w:top w:w="120" w:type="dxa"/>
              <w:left w:w="160" w:type="dxa"/>
              <w:bottom w:w="120" w:type="dxa"/>
              <w:right w:w="160" w:type="dxa"/>
            </w:tcMar>
          </w:tcPr>
          <w:p w14:paraId="18171AFB" w14:textId="77777777" w:rsidR="0095188F" w:rsidRPr="0095188F" w:rsidRDefault="00A82B64" w:rsidP="0095188F">
            <w:r w:rsidRPr="00FB05DC">
              <w:rPr>
                <w:b/>
                <w:color w:val="203040"/>
                <w:sz w:val="21"/>
              </w:rPr>
              <w:t>Reflexão</w:t>
            </w:r>
            <w:r w:rsidRPr="00FB05DC">
              <w:rPr>
                <w:b/>
                <w:color w:val="203040"/>
                <w:sz w:val="21"/>
              </w:rPr>
              <w:br/>
            </w:r>
            <w:r w:rsidR="0095188F" w:rsidRPr="0095188F">
              <w:t>Essa atividade foi importante porque mostrou como a área de TI pode ser aplicada para resolver problemas reais em diferentes contextos. Durante a discussão, percebi que a tecnologia não está ligada apenas ao desenvolvimento de sistemas, mas também à criação de soluções que podem melhorar processos, organização e comunicação em diversas áreas.</w:t>
            </w:r>
          </w:p>
          <w:p w14:paraId="4972C4AF" w14:textId="77777777" w:rsidR="0095188F" w:rsidRPr="0095188F" w:rsidRDefault="0095188F" w:rsidP="0095188F">
            <w:r w:rsidRPr="0095188F">
              <w:t>Com essa experiência, aprendi a importância do trabalho em equipe e do brainstorm para gerar ideias criativas e analisar diferentes possibilidades de solução. Também percebi que muitas vezes um problema pode ter várias soluções tecnológicas possíveis, dependendo das necessidades e limitações existentes.</w:t>
            </w:r>
          </w:p>
          <w:p w14:paraId="52F03B93" w14:textId="77777777" w:rsidR="0095188F" w:rsidRPr="0095188F" w:rsidRDefault="0095188F" w:rsidP="0095188F">
            <w:r w:rsidRPr="0095188F">
              <w:t>A atividade contribuiu para minha formação ao desenvolver meu raciocínio lógico, criatividade e visão sobre o impacto da tecnologia no mercado e na sociedade. Além disso, ajudou a entender melhor como profissionais de TI precisam analisar problemas antes de criar soluções eficientes.</w:t>
            </w:r>
          </w:p>
          <w:p w14:paraId="7C785E0B" w14:textId="1C579941" w:rsidR="00A82B64" w:rsidRPr="00FB05DC" w:rsidRDefault="0095188F" w:rsidP="00A120D2">
            <w:r w:rsidRPr="0095188F">
              <w:t>Também percebi que a comunicação e a troca de ideias são fundamentais no desenvolvimento de projetos, já que diferentes pontos de vista podem contribuir para soluções mais completas e inovadoras.</w:t>
            </w:r>
          </w:p>
        </w:tc>
      </w:tr>
    </w:tbl>
    <w:p w14:paraId="35B3CFCB" w14:textId="0582A498" w:rsidR="00BA33CE" w:rsidRDefault="00BA33CE"/>
    <w:p w14:paraId="1F85F1E1" w14:textId="7ED0CECA" w:rsidR="00083143" w:rsidRPr="00FB05DC" w:rsidRDefault="00083143" w:rsidP="00083143">
      <w:pPr>
        <w:spacing w:before="80" w:after="120"/>
      </w:pPr>
      <w:r w:rsidRPr="00FB05DC">
        <w:rPr>
          <w:b/>
          <w:color w:val="1F4E79"/>
          <w:sz w:val="24"/>
        </w:rPr>
        <w:t xml:space="preserve">Atividade </w:t>
      </w:r>
      <w:r w:rsidR="001C0198">
        <w:rPr>
          <w:b/>
          <w:color w:val="1F4E79"/>
          <w:sz w:val="24"/>
        </w:rPr>
        <w:t>3</w:t>
      </w:r>
    </w:p>
    <w:tbl>
      <w:tblPr>
        <w:tblW w:w="0" w:type="auto"/>
        <w:jc w:val="center"/>
        <w:tblBorders>
          <w:top w:val="single" w:sz="8" w:space="0" w:color="C9D7E5"/>
          <w:left w:val="single" w:sz="8" w:space="0" w:color="C9D7E5"/>
          <w:bottom w:val="single" w:sz="8" w:space="0" w:color="C9D7E5"/>
          <w:right w:val="single" w:sz="8" w:space="0" w:color="C9D7E5"/>
          <w:insideH w:val="single" w:sz="8" w:space="0" w:color="C9D7E5"/>
          <w:insideV w:val="single" w:sz="8" w:space="0" w:color="C9D7E5"/>
        </w:tblBorders>
        <w:tblLayout w:type="fixed"/>
        <w:tblLook w:val="04A0" w:firstRow="1" w:lastRow="0" w:firstColumn="1" w:lastColumn="0" w:noHBand="0" w:noVBand="1"/>
      </w:tblPr>
      <w:tblGrid>
        <w:gridCol w:w="9298"/>
      </w:tblGrid>
      <w:tr w:rsidR="00083143" w:rsidRPr="00FB05DC" w14:paraId="515B429C" w14:textId="77777777" w:rsidTr="00A120D2">
        <w:trPr>
          <w:jc w:val="center"/>
        </w:trPr>
        <w:tc>
          <w:tcPr>
            <w:tcW w:w="9298" w:type="dxa"/>
            <w:shd w:val="clear" w:color="auto" w:fill="FBFCFD"/>
            <w:tcMar>
              <w:top w:w="120" w:type="dxa"/>
              <w:left w:w="160" w:type="dxa"/>
              <w:bottom w:w="120" w:type="dxa"/>
              <w:right w:w="160" w:type="dxa"/>
            </w:tcMar>
          </w:tcPr>
          <w:p w14:paraId="709CFB22" w14:textId="77777777" w:rsidR="00083143" w:rsidRPr="00FB05DC" w:rsidRDefault="00083143" w:rsidP="00A120D2">
            <w:r w:rsidRPr="00FB05DC">
              <w:rPr>
                <w:b/>
                <w:color w:val="203040"/>
                <w:sz w:val="21"/>
              </w:rPr>
              <w:t>Título da atividade</w:t>
            </w:r>
            <w:r w:rsidRPr="00FB05DC">
              <w:rPr>
                <w:b/>
                <w:color w:val="203040"/>
                <w:sz w:val="21"/>
              </w:rPr>
              <w:br/>
            </w:r>
            <w:r w:rsidRPr="00884D91">
              <w:t>Criação e atualização de perfil profissional e portfólio acadêmico</w:t>
            </w:r>
          </w:p>
        </w:tc>
      </w:tr>
      <w:tr w:rsidR="00083143" w:rsidRPr="00FB05DC" w14:paraId="55212474" w14:textId="77777777" w:rsidTr="00A120D2">
        <w:trPr>
          <w:jc w:val="center"/>
        </w:trPr>
        <w:tc>
          <w:tcPr>
            <w:tcW w:w="9298" w:type="dxa"/>
            <w:shd w:val="clear" w:color="auto" w:fill="FFFFFF"/>
            <w:tcMar>
              <w:top w:w="120" w:type="dxa"/>
              <w:left w:w="160" w:type="dxa"/>
              <w:bottom w:w="120" w:type="dxa"/>
              <w:right w:w="160" w:type="dxa"/>
            </w:tcMar>
          </w:tcPr>
          <w:p w14:paraId="35172CDF" w14:textId="77777777" w:rsidR="00083143" w:rsidRPr="003E0B8C" w:rsidRDefault="00083143" w:rsidP="00A120D2">
            <w:pPr>
              <w:rPr>
                <w:b/>
                <w:color w:val="203040"/>
                <w:sz w:val="21"/>
              </w:rPr>
            </w:pPr>
            <w:r w:rsidRPr="00FB05DC">
              <w:rPr>
                <w:b/>
                <w:color w:val="203040"/>
                <w:sz w:val="21"/>
              </w:rPr>
              <w:t>Data</w:t>
            </w:r>
            <w:r w:rsidRPr="00FB05DC">
              <w:rPr>
                <w:b/>
                <w:color w:val="203040"/>
                <w:sz w:val="21"/>
              </w:rPr>
              <w:br/>
            </w:r>
            <w:r w:rsidRPr="003E0B8C">
              <w:rPr>
                <w:b/>
                <w:color w:val="203040"/>
                <w:sz w:val="21"/>
              </w:rPr>
              <w:t>15/04/2026</w:t>
            </w:r>
          </w:p>
        </w:tc>
      </w:tr>
      <w:tr w:rsidR="00083143" w:rsidRPr="00FB05DC" w14:paraId="1C38A57B" w14:textId="77777777" w:rsidTr="00A120D2">
        <w:trPr>
          <w:jc w:val="center"/>
        </w:trPr>
        <w:tc>
          <w:tcPr>
            <w:tcW w:w="9298" w:type="dxa"/>
            <w:shd w:val="clear" w:color="auto" w:fill="FBFCFD"/>
            <w:tcMar>
              <w:top w:w="120" w:type="dxa"/>
              <w:left w:w="160" w:type="dxa"/>
              <w:bottom w:w="120" w:type="dxa"/>
              <w:right w:w="160" w:type="dxa"/>
            </w:tcMar>
          </w:tcPr>
          <w:p w14:paraId="73804DE1" w14:textId="77777777" w:rsidR="00083143" w:rsidRPr="00FB05DC" w:rsidRDefault="00083143" w:rsidP="00A120D2">
            <w:r w:rsidRPr="00FB05DC">
              <w:rPr>
                <w:b/>
                <w:color w:val="203040"/>
                <w:sz w:val="21"/>
              </w:rPr>
              <w:t>Descrição da atividade</w:t>
            </w:r>
            <w:r w:rsidRPr="00FB05DC">
              <w:rPr>
                <w:b/>
                <w:color w:val="203040"/>
                <w:sz w:val="21"/>
              </w:rPr>
              <w:br/>
            </w:r>
            <w:r w:rsidRPr="004E798D">
              <w:t xml:space="preserve">Nesta atividade, foi realizada a criação e atualização do perfil profissional no LinkedIn, incluindo </w:t>
            </w:r>
            <w:r w:rsidRPr="004E798D">
              <w:lastRenderedPageBreak/>
              <w:t>informações como foto, seção “Sobre”, formação acadêmica, experiências e certificados. Também foi criado ou atualizado um perfil no GitHub com a publicação de pelo menos um projeto contendo README. Além disso, foi elaborado e atualizado o currículo profissional, incluindo os links do LinkedIn e GitHub para fortalecer a apresentação profissional.</w:t>
            </w:r>
          </w:p>
        </w:tc>
      </w:tr>
      <w:tr w:rsidR="00083143" w:rsidRPr="00FB05DC" w14:paraId="29B8DD91" w14:textId="77777777" w:rsidTr="00A120D2">
        <w:trPr>
          <w:jc w:val="center"/>
        </w:trPr>
        <w:tc>
          <w:tcPr>
            <w:tcW w:w="9298" w:type="dxa"/>
            <w:shd w:val="clear" w:color="auto" w:fill="FFFFFF"/>
            <w:tcMar>
              <w:top w:w="120" w:type="dxa"/>
              <w:left w:w="160" w:type="dxa"/>
              <w:bottom w:w="120" w:type="dxa"/>
              <w:right w:w="160" w:type="dxa"/>
            </w:tcMar>
          </w:tcPr>
          <w:p w14:paraId="44311329" w14:textId="77777777" w:rsidR="00083143" w:rsidRPr="00FB05DC" w:rsidRDefault="00083143" w:rsidP="00A120D2">
            <w:r w:rsidRPr="00FB05DC">
              <w:rPr>
                <w:b/>
                <w:color w:val="203040"/>
                <w:sz w:val="21"/>
              </w:rPr>
              <w:lastRenderedPageBreak/>
              <w:t>Evidência</w:t>
            </w:r>
            <w:r w:rsidRPr="00FB05DC">
              <w:rPr>
                <w:b/>
                <w:color w:val="203040"/>
                <w:sz w:val="21"/>
              </w:rPr>
              <w:br/>
            </w:r>
            <w:r>
              <w:rPr>
                <w:i/>
                <w:color w:val="6B7280"/>
                <w:sz w:val="20"/>
              </w:rPr>
              <w:object w:dxaOrig="1520" w:dyaOrig="987" w14:anchorId="30CC0FC6">
                <v:shape id="_x0000_i1027" type="#_x0000_t75" style="width:78pt;height:48pt" o:ole="">
                  <v:imagedata r:id="rId12" o:title=""/>
                </v:shape>
                <o:OLEObject Type="Embed" ProgID="Package" ShapeID="_x0000_i1027" DrawAspect="Icon" ObjectID="_1843226071" r:id="rId13"/>
              </w:object>
            </w:r>
          </w:p>
        </w:tc>
      </w:tr>
      <w:tr w:rsidR="00083143" w:rsidRPr="00FB05DC" w14:paraId="547C3740" w14:textId="77777777" w:rsidTr="00A120D2">
        <w:trPr>
          <w:jc w:val="center"/>
        </w:trPr>
        <w:tc>
          <w:tcPr>
            <w:tcW w:w="9298" w:type="dxa"/>
            <w:shd w:val="clear" w:color="auto" w:fill="FBFCFD"/>
            <w:tcMar>
              <w:top w:w="120" w:type="dxa"/>
              <w:left w:w="160" w:type="dxa"/>
              <w:bottom w:w="120" w:type="dxa"/>
              <w:right w:w="160" w:type="dxa"/>
            </w:tcMar>
          </w:tcPr>
          <w:p w14:paraId="3418DD11" w14:textId="77777777" w:rsidR="00083143" w:rsidRPr="00E86D97" w:rsidRDefault="00083143" w:rsidP="00A120D2">
            <w:r w:rsidRPr="00FB05DC">
              <w:rPr>
                <w:b/>
                <w:color w:val="203040"/>
                <w:sz w:val="21"/>
              </w:rPr>
              <w:t>Reflexão</w:t>
            </w:r>
            <w:r w:rsidRPr="00FB05DC">
              <w:rPr>
                <w:b/>
                <w:color w:val="203040"/>
                <w:sz w:val="21"/>
              </w:rPr>
              <w:br/>
            </w:r>
            <w:r w:rsidRPr="00E86D97">
              <w:t>Essa atividade foi importante porque me ajudou a construir uma presença profissional mais organizada no ambiente digital. Percebi que plataformas como LinkedIn e GitHub são muito relevantes para estudantes e profissionais da área de tecnologia, funcionando como uma vitrine das habilidades, projetos e experiências desenvolvidas.</w:t>
            </w:r>
          </w:p>
          <w:p w14:paraId="38E5A367" w14:textId="77777777" w:rsidR="00083143" w:rsidRPr="00E86D97" w:rsidRDefault="00083143" w:rsidP="00A120D2">
            <w:r w:rsidRPr="00E86D97">
              <w:t>Durante a atividade, aprendi a importância de apresentar informações de forma clara e profissional, tanto no currículo quanto nos perfis online. Também entendi que o GitHub não serve apenas para armazenar códigos, mas também para demonstrar conhecimento técnico, organização e participação em projetos.</w:t>
            </w:r>
          </w:p>
          <w:p w14:paraId="5CBA722B" w14:textId="77777777" w:rsidR="00083143" w:rsidRPr="00E86D97" w:rsidRDefault="00083143" w:rsidP="00A120D2">
            <w:r w:rsidRPr="00E86D97">
              <w:t>A atividade contribuiu para minha formação ao incentivar a construção da minha identidade profissional desde o início da graduação. Além disso, ajudou a desenvolver uma visão mais estratégica sobre networking, apresentação profissional e construção de portfólio na área de TI.</w:t>
            </w:r>
          </w:p>
          <w:p w14:paraId="77BACDF5" w14:textId="77777777" w:rsidR="00083143" w:rsidRPr="00FB05DC" w:rsidRDefault="00083143" w:rsidP="00A120D2">
            <w:r w:rsidRPr="00E86D97">
              <w:t>Também percebi que o mercado valoriza profissionais que possuem iniciativa para criar projetos, manter um perfil atualizado e demonstrar suas habilidades de forma prática. Isso me motivou a continuar desenvolvendo projetos pessoais e aprimorando minha presença profissional online.</w:t>
            </w:r>
          </w:p>
        </w:tc>
      </w:tr>
    </w:tbl>
    <w:p w14:paraId="1B65F09A" w14:textId="77777777" w:rsidR="00083143" w:rsidRPr="00FB05DC" w:rsidRDefault="00083143"/>
    <w:p w14:paraId="1CAE73C7" w14:textId="0E16ABBC" w:rsidR="00B9721B" w:rsidRPr="00FB05DC" w:rsidRDefault="00B9721B" w:rsidP="00B9721B">
      <w:pPr>
        <w:spacing w:before="80" w:after="120"/>
      </w:pPr>
      <w:r w:rsidRPr="00FB05DC">
        <w:rPr>
          <w:b/>
          <w:color w:val="1F4E79"/>
          <w:sz w:val="24"/>
        </w:rPr>
        <w:t xml:space="preserve">Atividade </w:t>
      </w:r>
      <w:r>
        <w:rPr>
          <w:b/>
          <w:color w:val="1F4E79"/>
          <w:sz w:val="24"/>
        </w:rPr>
        <w:t>4</w:t>
      </w:r>
    </w:p>
    <w:tbl>
      <w:tblPr>
        <w:tblW w:w="0" w:type="auto"/>
        <w:jc w:val="center"/>
        <w:tblBorders>
          <w:top w:val="single" w:sz="8" w:space="0" w:color="C9D7E5"/>
          <w:left w:val="single" w:sz="8" w:space="0" w:color="C9D7E5"/>
          <w:bottom w:val="single" w:sz="8" w:space="0" w:color="C9D7E5"/>
          <w:right w:val="single" w:sz="8" w:space="0" w:color="C9D7E5"/>
          <w:insideH w:val="single" w:sz="8" w:space="0" w:color="C9D7E5"/>
          <w:insideV w:val="single" w:sz="8" w:space="0" w:color="C9D7E5"/>
        </w:tblBorders>
        <w:tblLayout w:type="fixed"/>
        <w:tblLook w:val="04A0" w:firstRow="1" w:lastRow="0" w:firstColumn="1" w:lastColumn="0" w:noHBand="0" w:noVBand="1"/>
      </w:tblPr>
      <w:tblGrid>
        <w:gridCol w:w="9298"/>
      </w:tblGrid>
      <w:tr w:rsidR="00B9721B" w:rsidRPr="00FB05DC" w14:paraId="6681D001" w14:textId="77777777" w:rsidTr="00A120D2">
        <w:trPr>
          <w:jc w:val="center"/>
        </w:trPr>
        <w:tc>
          <w:tcPr>
            <w:tcW w:w="9298" w:type="dxa"/>
            <w:shd w:val="clear" w:color="auto" w:fill="FBFCFD"/>
            <w:tcMar>
              <w:top w:w="120" w:type="dxa"/>
              <w:left w:w="160" w:type="dxa"/>
              <w:bottom w:w="120" w:type="dxa"/>
              <w:right w:w="160" w:type="dxa"/>
            </w:tcMar>
          </w:tcPr>
          <w:p w14:paraId="6B9C4EA4" w14:textId="1627C4EC" w:rsidR="00B9721B" w:rsidRPr="00FB05DC" w:rsidRDefault="00B9721B" w:rsidP="00A120D2">
            <w:r w:rsidRPr="00FB05DC">
              <w:rPr>
                <w:b/>
                <w:color w:val="203040"/>
                <w:sz w:val="21"/>
              </w:rPr>
              <w:t>Título da atividade</w:t>
            </w:r>
            <w:r w:rsidRPr="00FB05DC">
              <w:rPr>
                <w:b/>
                <w:color w:val="203040"/>
                <w:sz w:val="21"/>
              </w:rPr>
              <w:br/>
            </w:r>
            <w:r w:rsidR="00567065" w:rsidRPr="00567065">
              <w:t>Processo Seletivo – Etapa de Inscrição (Vídeo)</w:t>
            </w:r>
          </w:p>
        </w:tc>
      </w:tr>
      <w:tr w:rsidR="00B9721B" w:rsidRPr="00FB05DC" w14:paraId="610A5863" w14:textId="77777777" w:rsidTr="00A120D2">
        <w:trPr>
          <w:jc w:val="center"/>
        </w:trPr>
        <w:tc>
          <w:tcPr>
            <w:tcW w:w="9298" w:type="dxa"/>
            <w:shd w:val="clear" w:color="auto" w:fill="FFFFFF"/>
            <w:tcMar>
              <w:top w:w="120" w:type="dxa"/>
              <w:left w:w="160" w:type="dxa"/>
              <w:bottom w:w="120" w:type="dxa"/>
              <w:right w:w="160" w:type="dxa"/>
            </w:tcMar>
          </w:tcPr>
          <w:p w14:paraId="1D159BE5" w14:textId="158D5E1A" w:rsidR="00B9721B" w:rsidRPr="00FB05DC" w:rsidRDefault="00B9721B" w:rsidP="00A120D2">
            <w:r w:rsidRPr="00FB05DC">
              <w:rPr>
                <w:b/>
                <w:color w:val="203040"/>
                <w:sz w:val="21"/>
              </w:rPr>
              <w:t>Data</w:t>
            </w:r>
            <w:r w:rsidRPr="00FB05DC">
              <w:rPr>
                <w:b/>
                <w:color w:val="203040"/>
                <w:sz w:val="21"/>
              </w:rPr>
              <w:br/>
            </w:r>
            <w:r w:rsidR="00C2549C" w:rsidRPr="00C2549C">
              <w:t> 24</w:t>
            </w:r>
            <w:r w:rsidR="00986178">
              <w:t>/04/</w:t>
            </w:r>
            <w:r w:rsidR="00C2549C" w:rsidRPr="00C2549C">
              <w:t>2026</w:t>
            </w:r>
          </w:p>
        </w:tc>
      </w:tr>
      <w:tr w:rsidR="00B9721B" w:rsidRPr="00FB05DC" w14:paraId="0D9E8C40" w14:textId="77777777" w:rsidTr="00A120D2">
        <w:trPr>
          <w:jc w:val="center"/>
        </w:trPr>
        <w:tc>
          <w:tcPr>
            <w:tcW w:w="9298" w:type="dxa"/>
            <w:shd w:val="clear" w:color="auto" w:fill="FBFCFD"/>
            <w:tcMar>
              <w:top w:w="120" w:type="dxa"/>
              <w:left w:w="160" w:type="dxa"/>
              <w:bottom w:w="120" w:type="dxa"/>
              <w:right w:w="160" w:type="dxa"/>
            </w:tcMar>
          </w:tcPr>
          <w:p w14:paraId="64EDB0A5" w14:textId="68558FC3" w:rsidR="00B9721B" w:rsidRPr="00FB05DC" w:rsidRDefault="00B9721B" w:rsidP="00A120D2">
            <w:r w:rsidRPr="00FB05DC">
              <w:rPr>
                <w:b/>
                <w:color w:val="203040"/>
                <w:sz w:val="21"/>
              </w:rPr>
              <w:t>Descrição da atividade</w:t>
            </w:r>
            <w:r w:rsidRPr="00FB05DC">
              <w:rPr>
                <w:b/>
                <w:color w:val="203040"/>
                <w:sz w:val="21"/>
              </w:rPr>
              <w:br/>
            </w:r>
            <w:r w:rsidR="008B7423" w:rsidRPr="008B7423">
              <w:t xml:space="preserve">Nesta atividade, participei de um processo seletivo voltado para a área de programação. Como parte da primeira etapa, foi necessário realizar a inscrição e produzir um vídeo de até três minutos sobre um dos temas propostos: apresentar quem sou, falar sobre um sonho ou ensinar algo. Após a gravação, o vídeo foi publicado no YouTube e o link foi enviado conforme as orientações da </w:t>
            </w:r>
            <w:r w:rsidR="008B7423" w:rsidRPr="008B7423">
              <w:lastRenderedPageBreak/>
              <w:t>atividade.</w:t>
            </w:r>
          </w:p>
        </w:tc>
      </w:tr>
      <w:tr w:rsidR="00B9721B" w:rsidRPr="00FB05DC" w14:paraId="75E16A8C" w14:textId="77777777" w:rsidTr="00A120D2">
        <w:trPr>
          <w:jc w:val="center"/>
        </w:trPr>
        <w:tc>
          <w:tcPr>
            <w:tcW w:w="9298" w:type="dxa"/>
            <w:shd w:val="clear" w:color="auto" w:fill="FFFFFF"/>
            <w:tcMar>
              <w:top w:w="120" w:type="dxa"/>
              <w:left w:w="160" w:type="dxa"/>
              <w:bottom w:w="120" w:type="dxa"/>
              <w:right w:w="160" w:type="dxa"/>
            </w:tcMar>
          </w:tcPr>
          <w:p w14:paraId="167732B8" w14:textId="2D10C4AA" w:rsidR="00B9721B" w:rsidRPr="00FB05DC" w:rsidRDefault="00B9721B" w:rsidP="00A120D2">
            <w:r w:rsidRPr="00FB05DC">
              <w:rPr>
                <w:b/>
                <w:color w:val="203040"/>
                <w:sz w:val="21"/>
              </w:rPr>
              <w:lastRenderedPageBreak/>
              <w:t>Evidência</w:t>
            </w:r>
            <w:r w:rsidRPr="00FB05DC">
              <w:rPr>
                <w:b/>
                <w:color w:val="203040"/>
                <w:sz w:val="21"/>
              </w:rPr>
              <w:br/>
            </w:r>
          </w:p>
        </w:tc>
      </w:tr>
      <w:tr w:rsidR="00B9721B" w:rsidRPr="00FB05DC" w14:paraId="0FC26DC1" w14:textId="77777777" w:rsidTr="00A120D2">
        <w:trPr>
          <w:jc w:val="center"/>
        </w:trPr>
        <w:tc>
          <w:tcPr>
            <w:tcW w:w="9298" w:type="dxa"/>
            <w:shd w:val="clear" w:color="auto" w:fill="FBFCFD"/>
            <w:tcMar>
              <w:top w:w="120" w:type="dxa"/>
              <w:left w:w="160" w:type="dxa"/>
              <w:bottom w:w="120" w:type="dxa"/>
              <w:right w:w="160" w:type="dxa"/>
            </w:tcMar>
          </w:tcPr>
          <w:p w14:paraId="506911C6" w14:textId="77777777" w:rsidR="00DE21B1" w:rsidRPr="00DE21B1" w:rsidRDefault="00B9721B" w:rsidP="00DE21B1">
            <w:r w:rsidRPr="00FB05DC">
              <w:rPr>
                <w:b/>
                <w:color w:val="203040"/>
                <w:sz w:val="21"/>
              </w:rPr>
              <w:t>Reflexão</w:t>
            </w:r>
            <w:r w:rsidRPr="00FB05DC">
              <w:rPr>
                <w:b/>
                <w:color w:val="203040"/>
                <w:sz w:val="21"/>
              </w:rPr>
              <w:br/>
            </w:r>
            <w:r w:rsidR="00DE21B1" w:rsidRPr="00DE21B1">
              <w:t>Essa atividade foi importante porque me incentivou a desenvolver habilidades de comunicação e apresentação pessoal, competências muito valorizadas no mercado de trabalho. Além dos conhecimentos técnicos, percebi que saber expressar ideias de forma clara e objetiva também é fundamental para a carreira profissional.</w:t>
            </w:r>
          </w:p>
          <w:p w14:paraId="69DBC3ED" w14:textId="77777777" w:rsidR="00DE21B1" w:rsidRPr="00DE21B1" w:rsidRDefault="00DE21B1" w:rsidP="00DE21B1">
            <w:r w:rsidRPr="00DE21B1">
              <w:t>Durante a produção do vídeo, aprendi a organizar melhor meus pensamentos, estruturar uma apresentação e transmitir informações de maneira mais confiante. Também foi uma oportunidade para refletir sobre meus objetivos, experiências e interesses profissionais.</w:t>
            </w:r>
          </w:p>
          <w:p w14:paraId="2EF843A0" w14:textId="77777777" w:rsidR="00DE21B1" w:rsidRPr="00DE21B1" w:rsidRDefault="00DE21B1" w:rsidP="00DE21B1">
            <w:r w:rsidRPr="00DE21B1">
              <w:t>A atividade contribuiu para minha formação ao fortalecer minha capacidade de comunicação, algo essencial tanto em entrevistas de emprego quanto em apresentações acadêmicas e profissionais. Além disso, me permitiu vivenciar uma etapa comum em processos seletivos modernos, que frequentemente avaliam aspectos comportamentais e interpessoais dos candidatos.</w:t>
            </w:r>
          </w:p>
          <w:p w14:paraId="63C1756B" w14:textId="58F6D09D" w:rsidR="00B9721B" w:rsidRPr="00FB05DC" w:rsidRDefault="00DE21B1" w:rsidP="00A120D2">
            <w:r w:rsidRPr="00DE21B1">
              <w:t>Essa experiência também me fez perceber que o desenvolvimento profissional vai além do domínio técnico. A forma como nos apresentamos, comunicamos nossas ideias e demonstramos nossos interesses pode ser um diferencial importante em oportunidades futuras.</w:t>
            </w:r>
          </w:p>
        </w:tc>
      </w:tr>
    </w:tbl>
    <w:p w14:paraId="540541A4" w14:textId="77777777" w:rsidR="00E50C00" w:rsidRDefault="00E50C00" w:rsidP="00E50C00">
      <w:pPr>
        <w:spacing w:before="80" w:after="120"/>
        <w:rPr>
          <w:b/>
          <w:color w:val="1F4E79"/>
          <w:sz w:val="24"/>
        </w:rPr>
      </w:pPr>
    </w:p>
    <w:p w14:paraId="15B18967" w14:textId="5FE646AF" w:rsidR="00E50C00" w:rsidRPr="00FB05DC" w:rsidRDefault="00E50C00" w:rsidP="00E50C00">
      <w:pPr>
        <w:spacing w:before="80" w:after="120"/>
      </w:pPr>
      <w:r w:rsidRPr="00FB05DC">
        <w:rPr>
          <w:b/>
          <w:color w:val="1F4E79"/>
          <w:sz w:val="24"/>
        </w:rPr>
        <w:t xml:space="preserve">Atividade </w:t>
      </w:r>
      <w:r>
        <w:rPr>
          <w:b/>
          <w:color w:val="1F4E79"/>
          <w:sz w:val="24"/>
        </w:rPr>
        <w:t>5</w:t>
      </w:r>
    </w:p>
    <w:tbl>
      <w:tblPr>
        <w:tblW w:w="0" w:type="auto"/>
        <w:jc w:val="center"/>
        <w:tblBorders>
          <w:top w:val="single" w:sz="8" w:space="0" w:color="C9D7E5"/>
          <w:left w:val="single" w:sz="8" w:space="0" w:color="C9D7E5"/>
          <w:bottom w:val="single" w:sz="8" w:space="0" w:color="C9D7E5"/>
          <w:right w:val="single" w:sz="8" w:space="0" w:color="C9D7E5"/>
          <w:insideH w:val="single" w:sz="8" w:space="0" w:color="C9D7E5"/>
          <w:insideV w:val="single" w:sz="8" w:space="0" w:color="C9D7E5"/>
        </w:tblBorders>
        <w:tblLayout w:type="fixed"/>
        <w:tblLook w:val="04A0" w:firstRow="1" w:lastRow="0" w:firstColumn="1" w:lastColumn="0" w:noHBand="0" w:noVBand="1"/>
      </w:tblPr>
      <w:tblGrid>
        <w:gridCol w:w="9298"/>
      </w:tblGrid>
      <w:tr w:rsidR="00E50C00" w:rsidRPr="00FB05DC" w14:paraId="743EFF60" w14:textId="77777777" w:rsidTr="007F3CCA">
        <w:trPr>
          <w:jc w:val="center"/>
        </w:trPr>
        <w:tc>
          <w:tcPr>
            <w:tcW w:w="9298" w:type="dxa"/>
            <w:shd w:val="clear" w:color="auto" w:fill="FBFCFD"/>
            <w:tcMar>
              <w:top w:w="120" w:type="dxa"/>
              <w:left w:w="160" w:type="dxa"/>
              <w:bottom w:w="120" w:type="dxa"/>
              <w:right w:w="160" w:type="dxa"/>
            </w:tcMar>
          </w:tcPr>
          <w:p w14:paraId="56F0F049" w14:textId="4009FD94" w:rsidR="00E50C00" w:rsidRPr="00FB05DC" w:rsidRDefault="00E50C00" w:rsidP="007F3CCA">
            <w:r w:rsidRPr="00FB05DC">
              <w:rPr>
                <w:b/>
                <w:color w:val="203040"/>
                <w:sz w:val="21"/>
              </w:rPr>
              <w:t>Título da atividade</w:t>
            </w:r>
            <w:r w:rsidRPr="00FB05DC">
              <w:rPr>
                <w:b/>
                <w:color w:val="203040"/>
                <w:sz w:val="21"/>
              </w:rPr>
              <w:br/>
            </w:r>
            <w:r w:rsidR="00B35216" w:rsidRPr="00B35216">
              <w:t>Palestra Estágio - Júlia 3º período</w:t>
            </w:r>
          </w:p>
        </w:tc>
      </w:tr>
      <w:tr w:rsidR="00E50C00" w:rsidRPr="00FB05DC" w14:paraId="0D2EC1DC" w14:textId="77777777" w:rsidTr="007F3CCA">
        <w:trPr>
          <w:jc w:val="center"/>
        </w:trPr>
        <w:tc>
          <w:tcPr>
            <w:tcW w:w="9298" w:type="dxa"/>
            <w:shd w:val="clear" w:color="auto" w:fill="FFFFFF"/>
            <w:tcMar>
              <w:top w:w="120" w:type="dxa"/>
              <w:left w:w="160" w:type="dxa"/>
              <w:bottom w:w="120" w:type="dxa"/>
              <w:right w:w="160" w:type="dxa"/>
            </w:tcMar>
          </w:tcPr>
          <w:p w14:paraId="2FD8046E" w14:textId="53D26075" w:rsidR="00E50C00" w:rsidRPr="00FB05DC" w:rsidRDefault="00E50C00" w:rsidP="007F3CCA">
            <w:r w:rsidRPr="00FB05DC">
              <w:rPr>
                <w:b/>
                <w:color w:val="203040"/>
                <w:sz w:val="21"/>
              </w:rPr>
              <w:t>Data</w:t>
            </w:r>
            <w:r w:rsidRPr="00FB05DC">
              <w:rPr>
                <w:b/>
                <w:color w:val="203040"/>
                <w:sz w:val="21"/>
              </w:rPr>
              <w:br/>
            </w:r>
            <w:r w:rsidRPr="00C2549C">
              <w:t> </w:t>
            </w:r>
            <w:r w:rsidR="00F42480">
              <w:t>06</w:t>
            </w:r>
            <w:r>
              <w:t>/0</w:t>
            </w:r>
            <w:r w:rsidR="00F42480">
              <w:t>5</w:t>
            </w:r>
            <w:r>
              <w:t>/</w:t>
            </w:r>
            <w:r w:rsidRPr="00C2549C">
              <w:t>2026</w:t>
            </w:r>
          </w:p>
        </w:tc>
      </w:tr>
      <w:tr w:rsidR="00E50C00" w:rsidRPr="00FB05DC" w14:paraId="22587F6C" w14:textId="77777777" w:rsidTr="007F3CCA">
        <w:trPr>
          <w:jc w:val="center"/>
        </w:trPr>
        <w:tc>
          <w:tcPr>
            <w:tcW w:w="9298" w:type="dxa"/>
            <w:shd w:val="clear" w:color="auto" w:fill="FBFCFD"/>
            <w:tcMar>
              <w:top w:w="120" w:type="dxa"/>
              <w:left w:w="160" w:type="dxa"/>
              <w:bottom w:w="120" w:type="dxa"/>
              <w:right w:w="160" w:type="dxa"/>
            </w:tcMar>
          </w:tcPr>
          <w:p w14:paraId="55CFDCDA" w14:textId="1521A647" w:rsidR="00E50C00" w:rsidRPr="00FB05DC" w:rsidRDefault="00E50C00" w:rsidP="007F3CCA">
            <w:r w:rsidRPr="00FB05DC">
              <w:rPr>
                <w:b/>
                <w:color w:val="203040"/>
                <w:sz w:val="21"/>
              </w:rPr>
              <w:t>Descrição da atividade</w:t>
            </w:r>
            <w:r w:rsidRPr="00FB05DC">
              <w:rPr>
                <w:b/>
                <w:color w:val="203040"/>
                <w:sz w:val="21"/>
              </w:rPr>
              <w:br/>
            </w:r>
            <w:r w:rsidR="00D03D3A" w:rsidRPr="00D03D3A">
              <w:t>Nesta atividade, participei da palestra "Como conseguir seu primeiro estágio", ministrada por Julia Ferreira Padilha, estudante de Sistemas de Informação. Durante a apresentação, foram abordados temas relacionados à entrada no mercado de trabalho, como desenvolvimento de soft skills, networking, construção de um bom perfil profissional no LinkedIn, valorização de projetos acadêmicos, importância da faculdade e estratégias para conciliar estudos, trabalho e vida pessoal. A palestrante também compartilhou sua trajetória profissional e experiências na busca por oportunidades na área de tecnologia.</w:t>
            </w:r>
          </w:p>
        </w:tc>
      </w:tr>
      <w:tr w:rsidR="00E50C00" w:rsidRPr="00FB05DC" w14:paraId="503F5CF2" w14:textId="77777777" w:rsidTr="007F3CCA">
        <w:trPr>
          <w:jc w:val="center"/>
        </w:trPr>
        <w:tc>
          <w:tcPr>
            <w:tcW w:w="9298" w:type="dxa"/>
            <w:shd w:val="clear" w:color="auto" w:fill="FFFFFF"/>
            <w:tcMar>
              <w:top w:w="120" w:type="dxa"/>
              <w:left w:w="160" w:type="dxa"/>
              <w:bottom w:w="120" w:type="dxa"/>
              <w:right w:w="160" w:type="dxa"/>
            </w:tcMar>
          </w:tcPr>
          <w:p w14:paraId="381D1F1D" w14:textId="457065F3" w:rsidR="00E50C00" w:rsidRPr="00FB05DC" w:rsidRDefault="00E50C00" w:rsidP="007F3CCA">
            <w:r w:rsidRPr="00FB05DC">
              <w:rPr>
                <w:b/>
                <w:color w:val="203040"/>
                <w:sz w:val="21"/>
              </w:rPr>
              <w:t>Evidência</w:t>
            </w:r>
            <w:r w:rsidRPr="00FB05DC">
              <w:rPr>
                <w:b/>
                <w:color w:val="203040"/>
                <w:sz w:val="21"/>
              </w:rPr>
              <w:br/>
            </w:r>
            <w:r w:rsidR="00D03D3A">
              <w:object w:dxaOrig="1520" w:dyaOrig="987" w14:anchorId="0403F532">
                <v:shape id="_x0000_i1029" type="#_x0000_t75" style="width:78pt;height:48pt" o:ole="">
                  <v:imagedata r:id="rId14" o:title=""/>
                </v:shape>
                <o:OLEObject Type="Embed" ProgID="Package" ShapeID="_x0000_i1029" DrawAspect="Icon" ObjectID="_1843226072" r:id="rId15"/>
              </w:object>
            </w:r>
          </w:p>
        </w:tc>
      </w:tr>
      <w:tr w:rsidR="00E50C00" w:rsidRPr="00FB05DC" w14:paraId="3754EB61" w14:textId="77777777" w:rsidTr="007F3CCA">
        <w:trPr>
          <w:jc w:val="center"/>
        </w:trPr>
        <w:tc>
          <w:tcPr>
            <w:tcW w:w="9298" w:type="dxa"/>
            <w:shd w:val="clear" w:color="auto" w:fill="FBFCFD"/>
            <w:tcMar>
              <w:top w:w="120" w:type="dxa"/>
              <w:left w:w="160" w:type="dxa"/>
              <w:bottom w:w="120" w:type="dxa"/>
              <w:right w:w="160" w:type="dxa"/>
            </w:tcMar>
          </w:tcPr>
          <w:p w14:paraId="3BBBCD3F" w14:textId="77777777" w:rsidR="00992FB8" w:rsidRPr="00992FB8" w:rsidRDefault="00E50C00" w:rsidP="00992FB8">
            <w:r w:rsidRPr="00FB05DC">
              <w:rPr>
                <w:b/>
                <w:color w:val="203040"/>
                <w:sz w:val="21"/>
              </w:rPr>
              <w:lastRenderedPageBreak/>
              <w:t>Reflexão</w:t>
            </w:r>
            <w:r w:rsidRPr="00FB05DC">
              <w:rPr>
                <w:b/>
                <w:color w:val="203040"/>
                <w:sz w:val="21"/>
              </w:rPr>
              <w:br/>
            </w:r>
            <w:r w:rsidR="00992FB8" w:rsidRPr="00992FB8">
              <w:t xml:space="preserve">Essa atividade foi muito relevante para minha formação porque trouxe orientações práticas sobre como ingressar no mercado de tecnologia mesmo sem possuir grande experiência profissional. A palestra mostrou que dedicação, iniciativa, vontade de aprender e participação em projetos acadêmicos podem ser diferenciais importantes para conquistar uma oportunidade de estágio. </w:t>
            </w:r>
          </w:p>
          <w:p w14:paraId="2EBDBE7B" w14:textId="77777777" w:rsidR="00992FB8" w:rsidRPr="00992FB8" w:rsidRDefault="00992FB8" w:rsidP="00992FB8">
            <w:r w:rsidRPr="00992FB8">
              <w:t xml:space="preserve">Aprendi que as empresas valorizam não apenas conhecimentos técnicos, mas também habilidades comportamentais, como trabalho em equipe, comunicação, organização, resolução de problemas e capacidade de lidar com críticas e pressão. Esses aspectos são fundamentais para o crescimento profissional e para o bom desempenho dentro das organizações. </w:t>
            </w:r>
          </w:p>
          <w:p w14:paraId="4041514C" w14:textId="77777777" w:rsidR="00992FB8" w:rsidRPr="00992FB8" w:rsidRDefault="00992FB8" w:rsidP="00992FB8">
            <w:r w:rsidRPr="00992FB8">
              <w:t xml:space="preserve">A atividade contribuiu para minha carreira ao reforçar a importância de manter um LinkedIn atualizado, desenvolver projetos para compor o portfólio no GitHub e aproveitar ao máximo as oportunidades oferecidas pela faculdade. Também compreendi que o networking pode abrir portas e que construir boas conexões com professores, colegas e profissionais da área é uma estratégia importante para o desenvolvimento profissional. </w:t>
            </w:r>
          </w:p>
          <w:p w14:paraId="178A7FC8" w14:textId="78101E2B" w:rsidR="00E50C00" w:rsidRPr="00FB05DC" w:rsidRDefault="00992FB8" w:rsidP="007F3CCA">
            <w:r w:rsidRPr="00992FB8">
              <w:t>Além disso, a palestra me fez perceber que a construção de uma carreira é um processo contínuo, que exige esforço, organização e aprendizado constante. Também entendi que é possível buscar crescimento profissional sem deixar de lado aspectos importantes da vida pessoal, desde que haja equilíbrio e boa gestão do tempo.</w:t>
            </w:r>
          </w:p>
        </w:tc>
      </w:tr>
    </w:tbl>
    <w:p w14:paraId="1642D33C" w14:textId="77777777" w:rsidR="00B9721B" w:rsidRDefault="00B9721B">
      <w:pPr>
        <w:pStyle w:val="Heading1Custom"/>
        <w:pBdr>
          <w:bottom w:val="single" w:sz="12" w:space="6" w:color="1F4E79"/>
        </w:pBdr>
      </w:pPr>
    </w:p>
    <w:p w14:paraId="14E73EF6" w14:textId="0FCA6754" w:rsidR="00E50C00" w:rsidRPr="00FB05DC" w:rsidRDefault="00E50C00" w:rsidP="00E50C00">
      <w:pPr>
        <w:spacing w:before="80" w:after="120"/>
      </w:pPr>
      <w:r w:rsidRPr="00FB05DC">
        <w:rPr>
          <w:b/>
          <w:color w:val="1F4E79"/>
          <w:sz w:val="24"/>
        </w:rPr>
        <w:t xml:space="preserve">Atividade </w:t>
      </w:r>
      <w:r w:rsidR="00FE21AA">
        <w:rPr>
          <w:b/>
          <w:color w:val="1F4E79"/>
          <w:sz w:val="24"/>
        </w:rPr>
        <w:t>6</w:t>
      </w:r>
    </w:p>
    <w:tbl>
      <w:tblPr>
        <w:tblW w:w="0" w:type="auto"/>
        <w:jc w:val="center"/>
        <w:tblBorders>
          <w:top w:val="single" w:sz="8" w:space="0" w:color="C9D7E5"/>
          <w:left w:val="single" w:sz="8" w:space="0" w:color="C9D7E5"/>
          <w:bottom w:val="single" w:sz="8" w:space="0" w:color="C9D7E5"/>
          <w:right w:val="single" w:sz="8" w:space="0" w:color="C9D7E5"/>
          <w:insideH w:val="single" w:sz="8" w:space="0" w:color="C9D7E5"/>
          <w:insideV w:val="single" w:sz="8" w:space="0" w:color="C9D7E5"/>
        </w:tblBorders>
        <w:tblLayout w:type="fixed"/>
        <w:tblLook w:val="04A0" w:firstRow="1" w:lastRow="0" w:firstColumn="1" w:lastColumn="0" w:noHBand="0" w:noVBand="1"/>
      </w:tblPr>
      <w:tblGrid>
        <w:gridCol w:w="9298"/>
      </w:tblGrid>
      <w:tr w:rsidR="00E50C00" w:rsidRPr="00FB05DC" w14:paraId="3DD857A3" w14:textId="77777777" w:rsidTr="007F3CCA">
        <w:trPr>
          <w:jc w:val="center"/>
        </w:trPr>
        <w:tc>
          <w:tcPr>
            <w:tcW w:w="9298" w:type="dxa"/>
            <w:shd w:val="clear" w:color="auto" w:fill="FBFCFD"/>
            <w:tcMar>
              <w:top w:w="120" w:type="dxa"/>
              <w:left w:w="160" w:type="dxa"/>
              <w:bottom w:w="120" w:type="dxa"/>
              <w:right w:w="160" w:type="dxa"/>
            </w:tcMar>
          </w:tcPr>
          <w:p w14:paraId="066723E2" w14:textId="1256E622" w:rsidR="00E50C00" w:rsidRPr="00FB05DC" w:rsidRDefault="00E50C00" w:rsidP="007F3CCA">
            <w:r w:rsidRPr="00FB05DC">
              <w:rPr>
                <w:b/>
                <w:color w:val="203040"/>
                <w:sz w:val="21"/>
              </w:rPr>
              <w:t>Título da atividade</w:t>
            </w:r>
            <w:r w:rsidRPr="00FB05DC">
              <w:rPr>
                <w:b/>
                <w:color w:val="203040"/>
                <w:sz w:val="21"/>
              </w:rPr>
              <w:br/>
            </w:r>
            <w:r w:rsidR="00E3670F" w:rsidRPr="00E3670F">
              <w:t>Processo Seletivo - Etapa de Grupos (Hackathon)</w:t>
            </w:r>
          </w:p>
        </w:tc>
      </w:tr>
      <w:tr w:rsidR="00E50C00" w:rsidRPr="00FB05DC" w14:paraId="31EFF11A" w14:textId="77777777" w:rsidTr="007F3CCA">
        <w:trPr>
          <w:jc w:val="center"/>
        </w:trPr>
        <w:tc>
          <w:tcPr>
            <w:tcW w:w="9298" w:type="dxa"/>
            <w:shd w:val="clear" w:color="auto" w:fill="FFFFFF"/>
            <w:tcMar>
              <w:top w:w="120" w:type="dxa"/>
              <w:left w:w="160" w:type="dxa"/>
              <w:bottom w:w="120" w:type="dxa"/>
              <w:right w:w="160" w:type="dxa"/>
            </w:tcMar>
          </w:tcPr>
          <w:p w14:paraId="2FA6ED72" w14:textId="60E3417F" w:rsidR="00E50C00" w:rsidRPr="00FB05DC" w:rsidRDefault="00E50C00" w:rsidP="007F3CCA">
            <w:r w:rsidRPr="00FB05DC">
              <w:rPr>
                <w:b/>
                <w:color w:val="203040"/>
                <w:sz w:val="21"/>
              </w:rPr>
              <w:t>Data</w:t>
            </w:r>
            <w:r w:rsidRPr="00FB05DC">
              <w:rPr>
                <w:b/>
                <w:color w:val="203040"/>
                <w:sz w:val="21"/>
              </w:rPr>
              <w:br/>
            </w:r>
            <w:r w:rsidRPr="00C2549C">
              <w:t> </w:t>
            </w:r>
            <w:r w:rsidR="00C642B2" w:rsidRPr="00C642B2">
              <w:t>13/05/2026</w:t>
            </w:r>
          </w:p>
        </w:tc>
      </w:tr>
      <w:tr w:rsidR="00E50C00" w:rsidRPr="00FB05DC" w14:paraId="13E434B2" w14:textId="77777777" w:rsidTr="007F3CCA">
        <w:trPr>
          <w:jc w:val="center"/>
        </w:trPr>
        <w:tc>
          <w:tcPr>
            <w:tcW w:w="9298" w:type="dxa"/>
            <w:shd w:val="clear" w:color="auto" w:fill="FBFCFD"/>
            <w:tcMar>
              <w:top w:w="120" w:type="dxa"/>
              <w:left w:w="160" w:type="dxa"/>
              <w:bottom w:w="120" w:type="dxa"/>
              <w:right w:w="160" w:type="dxa"/>
            </w:tcMar>
          </w:tcPr>
          <w:p w14:paraId="5D013F3F" w14:textId="7D0AA7B3" w:rsidR="00E50C00" w:rsidRPr="00FB05DC" w:rsidRDefault="00E50C00" w:rsidP="007F3CCA">
            <w:r w:rsidRPr="00FB05DC">
              <w:rPr>
                <w:b/>
                <w:color w:val="203040"/>
                <w:sz w:val="21"/>
              </w:rPr>
              <w:t>Descrição da atividade</w:t>
            </w:r>
            <w:r w:rsidRPr="00FB05DC">
              <w:rPr>
                <w:b/>
                <w:color w:val="203040"/>
                <w:sz w:val="21"/>
              </w:rPr>
              <w:br/>
            </w:r>
            <w:r w:rsidR="00E535E1" w:rsidRPr="00E535E1">
              <w:t>Nesta atividade, participei de uma dinâmica em grupo na qual a equipe recebeu um problema específico e precisou desenvolver uma proposta de solução tecnológica. O trabalho envolveu identificar o problema, definir o público-alvo, planejar as principais funcionalidades do sistema ou aplicativo e justificar a utilidade da solução proposta. Ao final, o grupo organizou as ideias em uma apresentação de 3 a 5 slides e apresentou a proposta para a turma.</w:t>
            </w:r>
          </w:p>
        </w:tc>
      </w:tr>
      <w:tr w:rsidR="00E50C00" w:rsidRPr="00FB05DC" w14:paraId="39193DBF" w14:textId="77777777" w:rsidTr="007F3CCA">
        <w:trPr>
          <w:jc w:val="center"/>
        </w:trPr>
        <w:tc>
          <w:tcPr>
            <w:tcW w:w="9298" w:type="dxa"/>
            <w:shd w:val="clear" w:color="auto" w:fill="FFFFFF"/>
            <w:tcMar>
              <w:top w:w="120" w:type="dxa"/>
              <w:left w:w="160" w:type="dxa"/>
              <w:bottom w:w="120" w:type="dxa"/>
              <w:right w:w="160" w:type="dxa"/>
            </w:tcMar>
          </w:tcPr>
          <w:p w14:paraId="34C65E37" w14:textId="7C5D52BA" w:rsidR="00E50C00" w:rsidRPr="00FB05DC" w:rsidRDefault="00E50C00" w:rsidP="007F3CCA">
            <w:r w:rsidRPr="00FB05DC">
              <w:rPr>
                <w:b/>
                <w:color w:val="203040"/>
                <w:sz w:val="21"/>
              </w:rPr>
              <w:t>Evidência</w:t>
            </w:r>
            <w:r w:rsidRPr="00FB05DC">
              <w:rPr>
                <w:b/>
                <w:color w:val="203040"/>
                <w:sz w:val="21"/>
              </w:rPr>
              <w:br/>
            </w:r>
            <w:r w:rsidR="00332C63">
              <w:object w:dxaOrig="1520" w:dyaOrig="987" w14:anchorId="233BA73A">
                <v:shape id="_x0000_i1028" type="#_x0000_t75" style="width:78pt;height:48pt" o:ole="">
                  <v:imagedata r:id="rId16" o:title=""/>
                </v:shape>
                <o:OLEObject Type="Embed" ProgID="Package" ShapeID="_x0000_i1028" DrawAspect="Icon" ObjectID="_1843226073" r:id="rId17"/>
              </w:object>
            </w:r>
          </w:p>
        </w:tc>
      </w:tr>
      <w:tr w:rsidR="00E50C00" w:rsidRPr="00FB05DC" w14:paraId="517625A9" w14:textId="77777777" w:rsidTr="007F3CCA">
        <w:trPr>
          <w:jc w:val="center"/>
        </w:trPr>
        <w:tc>
          <w:tcPr>
            <w:tcW w:w="9298" w:type="dxa"/>
            <w:shd w:val="clear" w:color="auto" w:fill="FBFCFD"/>
            <w:tcMar>
              <w:top w:w="120" w:type="dxa"/>
              <w:left w:w="160" w:type="dxa"/>
              <w:bottom w:w="120" w:type="dxa"/>
              <w:right w:w="160" w:type="dxa"/>
            </w:tcMar>
          </w:tcPr>
          <w:p w14:paraId="5DFDF6AE" w14:textId="77777777" w:rsidR="00E535E1" w:rsidRPr="00E535E1" w:rsidRDefault="00E50C00" w:rsidP="00E535E1">
            <w:r w:rsidRPr="00FB05DC">
              <w:rPr>
                <w:b/>
                <w:color w:val="203040"/>
                <w:sz w:val="21"/>
              </w:rPr>
              <w:lastRenderedPageBreak/>
              <w:t>Reflexão</w:t>
            </w:r>
            <w:r w:rsidRPr="00FB05DC">
              <w:rPr>
                <w:b/>
                <w:color w:val="203040"/>
                <w:sz w:val="21"/>
              </w:rPr>
              <w:br/>
            </w:r>
            <w:r w:rsidR="00E535E1" w:rsidRPr="00E535E1">
              <w:t>Essa atividade foi importante porque proporcionou uma experiência prática de trabalho em equipe e de planejamento de projetos. Embora não fosse necessário programar, foi preciso analisar um problema, discutir possíveis soluções e estruturar uma proposta de forma lógica e objetiva.</w:t>
            </w:r>
          </w:p>
          <w:p w14:paraId="72ED6353" w14:textId="77777777" w:rsidR="00E535E1" w:rsidRPr="00E535E1" w:rsidRDefault="00E535E1" w:rsidP="00E535E1">
            <w:r w:rsidRPr="00E535E1">
              <w:t>Durante o desenvolvimento da atividade, aprendi que a criação de soluções tecnológicas envolve muito mais do que a parte técnica. É necessário compreender as necessidades dos usuários, definir objetivos claros e pensar em funcionalidades que realmente agreguem valor ao público-alvo.</w:t>
            </w:r>
          </w:p>
          <w:p w14:paraId="1808597F" w14:textId="77777777" w:rsidR="00E535E1" w:rsidRPr="00E535E1" w:rsidRDefault="00E535E1" w:rsidP="00E535E1">
            <w:r w:rsidRPr="00E535E1">
              <w:t>A atividade contribuiu para minha formação ao desenvolver habilidades de comunicação, organização de ideias, colaboração e resolução de problemas. Além disso, a apresentação permitiu praticar a exposição de propostas de maneira clara e concisa, algo importante tanto no ambiente acadêmico quanto no profissional.</w:t>
            </w:r>
          </w:p>
          <w:p w14:paraId="326E6DC6" w14:textId="19ED6BFF" w:rsidR="00E50C00" w:rsidRPr="00FB05DC" w:rsidRDefault="00E535E1" w:rsidP="007F3CCA">
            <w:r w:rsidRPr="00E535E1">
              <w:t>Também percebi que o sucesso de um projeto depende da participação e cooperação de toda a equipe. A troca de opiniões e experiências ajudou a construir uma solução mais completa, mostrando a importância do trabalho colaborativo no desenvolvimento de projetos de tecnologia.</w:t>
            </w:r>
          </w:p>
        </w:tc>
      </w:tr>
    </w:tbl>
    <w:p w14:paraId="7CDF12F5" w14:textId="77777777" w:rsidR="00E50C00" w:rsidRDefault="00E50C00">
      <w:pPr>
        <w:pStyle w:val="Heading1Custom"/>
        <w:pBdr>
          <w:bottom w:val="single" w:sz="12" w:space="6" w:color="1F4E79"/>
        </w:pBdr>
      </w:pPr>
    </w:p>
    <w:p w14:paraId="4BD0CE62" w14:textId="64A39E1C" w:rsidR="00FE21AA" w:rsidRPr="00FB05DC" w:rsidRDefault="00FE21AA" w:rsidP="00FE21AA">
      <w:pPr>
        <w:spacing w:before="80" w:after="120"/>
      </w:pPr>
      <w:r w:rsidRPr="00FB05DC">
        <w:rPr>
          <w:b/>
          <w:color w:val="1F4E79"/>
          <w:sz w:val="24"/>
        </w:rPr>
        <w:t xml:space="preserve">Atividade </w:t>
      </w:r>
      <w:r>
        <w:rPr>
          <w:b/>
          <w:color w:val="1F4E79"/>
          <w:sz w:val="24"/>
        </w:rPr>
        <w:t>7</w:t>
      </w:r>
    </w:p>
    <w:tbl>
      <w:tblPr>
        <w:tblW w:w="0" w:type="auto"/>
        <w:jc w:val="center"/>
        <w:tblBorders>
          <w:top w:val="single" w:sz="8" w:space="0" w:color="C9D7E5"/>
          <w:left w:val="single" w:sz="8" w:space="0" w:color="C9D7E5"/>
          <w:bottom w:val="single" w:sz="8" w:space="0" w:color="C9D7E5"/>
          <w:right w:val="single" w:sz="8" w:space="0" w:color="C9D7E5"/>
          <w:insideH w:val="single" w:sz="8" w:space="0" w:color="C9D7E5"/>
          <w:insideV w:val="single" w:sz="8" w:space="0" w:color="C9D7E5"/>
        </w:tblBorders>
        <w:tblLayout w:type="fixed"/>
        <w:tblLook w:val="04A0" w:firstRow="1" w:lastRow="0" w:firstColumn="1" w:lastColumn="0" w:noHBand="0" w:noVBand="1"/>
      </w:tblPr>
      <w:tblGrid>
        <w:gridCol w:w="9298"/>
      </w:tblGrid>
      <w:tr w:rsidR="00FE21AA" w:rsidRPr="00FB05DC" w14:paraId="6D790CD4" w14:textId="77777777" w:rsidTr="007F3CCA">
        <w:trPr>
          <w:jc w:val="center"/>
        </w:trPr>
        <w:tc>
          <w:tcPr>
            <w:tcW w:w="9298" w:type="dxa"/>
            <w:shd w:val="clear" w:color="auto" w:fill="FBFCFD"/>
            <w:tcMar>
              <w:top w:w="120" w:type="dxa"/>
              <w:left w:w="160" w:type="dxa"/>
              <w:bottom w:w="120" w:type="dxa"/>
              <w:right w:w="160" w:type="dxa"/>
            </w:tcMar>
          </w:tcPr>
          <w:p w14:paraId="248A6CB4" w14:textId="160124B6" w:rsidR="00FE21AA" w:rsidRPr="00FB05DC" w:rsidRDefault="00FE21AA" w:rsidP="007F3CCA">
            <w:r w:rsidRPr="00FB05DC">
              <w:rPr>
                <w:b/>
                <w:color w:val="203040"/>
                <w:sz w:val="21"/>
              </w:rPr>
              <w:t>Título da atividade</w:t>
            </w:r>
            <w:r w:rsidRPr="00FB05DC">
              <w:rPr>
                <w:b/>
                <w:color w:val="203040"/>
                <w:sz w:val="21"/>
              </w:rPr>
              <w:br/>
            </w:r>
            <w:r w:rsidR="006A770A" w:rsidRPr="006A770A">
              <w:t>Palestra Carreira em Dados - Matheus 3º período</w:t>
            </w:r>
          </w:p>
        </w:tc>
      </w:tr>
      <w:tr w:rsidR="00FE21AA" w:rsidRPr="00FB05DC" w14:paraId="6557D4D8" w14:textId="77777777" w:rsidTr="007F3CCA">
        <w:trPr>
          <w:jc w:val="center"/>
        </w:trPr>
        <w:tc>
          <w:tcPr>
            <w:tcW w:w="9298" w:type="dxa"/>
            <w:shd w:val="clear" w:color="auto" w:fill="FFFFFF"/>
            <w:tcMar>
              <w:top w:w="120" w:type="dxa"/>
              <w:left w:w="160" w:type="dxa"/>
              <w:bottom w:w="120" w:type="dxa"/>
              <w:right w:w="160" w:type="dxa"/>
            </w:tcMar>
          </w:tcPr>
          <w:p w14:paraId="57EE203E" w14:textId="2E9593B1" w:rsidR="00FE21AA" w:rsidRPr="00FB05DC" w:rsidRDefault="00FE21AA" w:rsidP="007F3CCA">
            <w:r w:rsidRPr="00FB05DC">
              <w:rPr>
                <w:b/>
                <w:color w:val="203040"/>
                <w:sz w:val="21"/>
              </w:rPr>
              <w:t>Data</w:t>
            </w:r>
            <w:r w:rsidRPr="00FB05DC">
              <w:rPr>
                <w:b/>
                <w:color w:val="203040"/>
                <w:sz w:val="21"/>
              </w:rPr>
              <w:br/>
            </w:r>
            <w:r w:rsidRPr="00C2549C">
              <w:t> 2</w:t>
            </w:r>
            <w:r w:rsidR="001F035C">
              <w:t>0</w:t>
            </w:r>
            <w:r>
              <w:t>/0</w:t>
            </w:r>
            <w:r w:rsidR="001F035C">
              <w:t>5</w:t>
            </w:r>
            <w:r>
              <w:t>/</w:t>
            </w:r>
            <w:r w:rsidRPr="00C2549C">
              <w:t>2026</w:t>
            </w:r>
          </w:p>
        </w:tc>
      </w:tr>
      <w:tr w:rsidR="00FE21AA" w:rsidRPr="00FB05DC" w14:paraId="4A9C62D7" w14:textId="77777777" w:rsidTr="007F3CCA">
        <w:trPr>
          <w:jc w:val="center"/>
        </w:trPr>
        <w:tc>
          <w:tcPr>
            <w:tcW w:w="9298" w:type="dxa"/>
            <w:shd w:val="clear" w:color="auto" w:fill="FBFCFD"/>
            <w:tcMar>
              <w:top w:w="120" w:type="dxa"/>
              <w:left w:w="160" w:type="dxa"/>
              <w:bottom w:w="120" w:type="dxa"/>
              <w:right w:w="160" w:type="dxa"/>
            </w:tcMar>
          </w:tcPr>
          <w:p w14:paraId="758D5901" w14:textId="53295A62" w:rsidR="00FE21AA" w:rsidRPr="00FB05DC" w:rsidRDefault="00FE21AA" w:rsidP="007F3CCA">
            <w:r w:rsidRPr="00FB05DC">
              <w:rPr>
                <w:b/>
                <w:color w:val="203040"/>
                <w:sz w:val="21"/>
              </w:rPr>
              <w:t>Descrição da atividade</w:t>
            </w:r>
            <w:r w:rsidRPr="00FB05DC">
              <w:rPr>
                <w:b/>
                <w:color w:val="203040"/>
                <w:sz w:val="21"/>
              </w:rPr>
              <w:br/>
            </w:r>
            <w:r w:rsidR="001F035C" w:rsidRPr="001F035C">
              <w:t>Nesta atividade, participei da palestra "Carreira em Dados", ministrada por Mateus Luiz Bailo, Engenheiro de Dados. A apresentação abordou as principais áreas relacionadas ao universo de dados, como Análise de Dados, Business Intelligence, Ciência de Dados, Engenharia de Dados, Machine Learning e Arquitetura de Dados. Também foram discutidas as habilidades mais valorizadas pelo mercado, a trajetória profissional do palestrante e dicas para estudantes que desejam ingressar na área.</w:t>
            </w:r>
          </w:p>
        </w:tc>
      </w:tr>
      <w:tr w:rsidR="00FE21AA" w:rsidRPr="00FB05DC" w14:paraId="5158FEAC" w14:textId="77777777" w:rsidTr="007F3CCA">
        <w:trPr>
          <w:jc w:val="center"/>
        </w:trPr>
        <w:tc>
          <w:tcPr>
            <w:tcW w:w="9298" w:type="dxa"/>
            <w:shd w:val="clear" w:color="auto" w:fill="FFFFFF"/>
            <w:tcMar>
              <w:top w:w="120" w:type="dxa"/>
              <w:left w:w="160" w:type="dxa"/>
              <w:bottom w:w="120" w:type="dxa"/>
              <w:right w:w="160" w:type="dxa"/>
            </w:tcMar>
          </w:tcPr>
          <w:p w14:paraId="6C88A619" w14:textId="1424B650" w:rsidR="00FE21AA" w:rsidRPr="00FB05DC" w:rsidRDefault="00FE21AA" w:rsidP="007F3CCA">
            <w:r w:rsidRPr="00FB05DC">
              <w:rPr>
                <w:b/>
                <w:color w:val="203040"/>
                <w:sz w:val="21"/>
              </w:rPr>
              <w:t>Evidência</w:t>
            </w:r>
            <w:r w:rsidRPr="00FB05DC">
              <w:rPr>
                <w:b/>
                <w:color w:val="203040"/>
                <w:sz w:val="21"/>
              </w:rPr>
              <w:br/>
            </w:r>
            <w:r w:rsidR="0038155A">
              <w:object w:dxaOrig="1520" w:dyaOrig="987" w14:anchorId="5F72E2B1">
                <v:shape id="_x0000_i1030" type="#_x0000_t75" style="width:78pt;height:48pt" o:ole="">
                  <v:imagedata r:id="rId18" o:title=""/>
                </v:shape>
                <o:OLEObject Type="Embed" ProgID="Package" ShapeID="_x0000_i1030" DrawAspect="Icon" ObjectID="_1843226074" r:id="rId19"/>
              </w:object>
            </w:r>
          </w:p>
        </w:tc>
      </w:tr>
      <w:tr w:rsidR="00FE21AA" w:rsidRPr="00FB05DC" w14:paraId="7D47E6D4" w14:textId="77777777" w:rsidTr="007F3CCA">
        <w:trPr>
          <w:jc w:val="center"/>
        </w:trPr>
        <w:tc>
          <w:tcPr>
            <w:tcW w:w="9298" w:type="dxa"/>
            <w:shd w:val="clear" w:color="auto" w:fill="FBFCFD"/>
            <w:tcMar>
              <w:top w:w="120" w:type="dxa"/>
              <w:left w:w="160" w:type="dxa"/>
              <w:bottom w:w="120" w:type="dxa"/>
              <w:right w:w="160" w:type="dxa"/>
            </w:tcMar>
          </w:tcPr>
          <w:p w14:paraId="51B0A31A" w14:textId="77777777" w:rsidR="0038155A" w:rsidRPr="0038155A" w:rsidRDefault="00FE21AA" w:rsidP="0038155A">
            <w:r w:rsidRPr="00FB05DC">
              <w:rPr>
                <w:b/>
                <w:color w:val="203040"/>
                <w:sz w:val="21"/>
              </w:rPr>
              <w:lastRenderedPageBreak/>
              <w:t>Reflexão</w:t>
            </w:r>
            <w:r w:rsidRPr="00FB05DC">
              <w:rPr>
                <w:b/>
                <w:color w:val="203040"/>
                <w:sz w:val="21"/>
              </w:rPr>
              <w:br/>
            </w:r>
            <w:r w:rsidR="0038155A" w:rsidRPr="0038155A">
              <w:t xml:space="preserve">Essa atividade foi importante porque ampliou minha visão sobre as diversas oportunidades existentes dentro da área de dados. Antes da palestra, eu conhecia apenas algumas funções relacionadas ao tema, mas pude entender melhor as diferenças entre cada carreira e como elas se complementam dentro das empresas. </w:t>
            </w:r>
          </w:p>
          <w:p w14:paraId="006DF23E" w14:textId="77777777" w:rsidR="0038155A" w:rsidRPr="0038155A" w:rsidRDefault="0038155A" w:rsidP="0038155A">
            <w:r w:rsidRPr="0038155A">
              <w:t xml:space="preserve">Aprendi que a área de dados está em constante crescimento e que profissionais capacitados são cada vez mais necessários para coletar, organizar, processar e analisar informações que apoiam a tomada de decisões. Também compreendi a importância de desenvolver uma base sólida em programação, especialmente em Python e SQL, além de investir no aprendizado de inglês e em habilidades de comunicação. </w:t>
            </w:r>
          </w:p>
          <w:p w14:paraId="14F2E72E" w14:textId="77777777" w:rsidR="0038155A" w:rsidRPr="0038155A" w:rsidRDefault="0038155A" w:rsidP="0038155A">
            <w:r w:rsidRPr="0038155A">
              <w:t>A atividade contribuiu para minha formação ao apresentar uma possível área de atuação dentro da tecnologia que eu talvez não conhecesse em profundidade. Além disso, a trajetória do palestrante mostrou que a carreira profissional nem sempre segue um caminho linear e que mudanças de área, desafios e adaptações fazem parte do crescimento profissional.</w:t>
            </w:r>
          </w:p>
          <w:p w14:paraId="777C7957" w14:textId="631AAF50" w:rsidR="00FE21AA" w:rsidRPr="00FB05DC" w:rsidRDefault="0038155A" w:rsidP="007F3CCA">
            <w:r w:rsidRPr="0038155A">
              <w:t xml:space="preserve">A palestra também me fez perceber a importância de focar no aprendizado contínuo, aproveitar as oportunidades da faculdade e construir uma boa base técnica desde os primeiros períodos. Outro ponto marcante foi entender que networking, comunicação e dedicação podem ser tão importantes quanto os conhecimentos técnicos para conquistar oportunidades e evoluir na carreira. </w:t>
            </w:r>
          </w:p>
        </w:tc>
      </w:tr>
    </w:tbl>
    <w:p w14:paraId="1DAB3303" w14:textId="77777777" w:rsidR="00FE21AA" w:rsidRDefault="00FE21AA">
      <w:pPr>
        <w:pStyle w:val="Heading1Custom"/>
        <w:pBdr>
          <w:bottom w:val="single" w:sz="12" w:space="6" w:color="1F4E79"/>
        </w:pBdr>
      </w:pPr>
    </w:p>
    <w:p w14:paraId="4E3772F7" w14:textId="01D2FD0F" w:rsidR="00BA33CE" w:rsidRPr="00FB05DC" w:rsidRDefault="0010451C">
      <w:pPr>
        <w:pStyle w:val="Heading1Custom"/>
        <w:pBdr>
          <w:bottom w:val="single" w:sz="12" w:space="6" w:color="1F4E79"/>
        </w:pBdr>
      </w:pPr>
      <w:r w:rsidRPr="00FB05DC">
        <w:t>4. Conclusão final</w:t>
      </w:r>
    </w:p>
    <w:p w14:paraId="40424DDD" w14:textId="77777777" w:rsidR="00BA33CE" w:rsidRPr="00FB05DC" w:rsidRDefault="0010451C">
      <w:pPr>
        <w:spacing w:after="120"/>
      </w:pPr>
      <w:r w:rsidRPr="00FB05DC">
        <w:t>Na conclusão, faça uma síntese do seu percurso ao longo do semestre. O foco desta seção é reunir os principais aprendizados e mostrar como a disciplina contribuiu para sua visão de futuro.</w:t>
      </w:r>
    </w:p>
    <w:p w14:paraId="4AB1F2D9" w14:textId="77777777" w:rsidR="00BA33CE" w:rsidRPr="00FB05DC" w:rsidRDefault="0010451C">
      <w:pPr>
        <w:spacing w:after="120"/>
      </w:pPr>
      <w:r w:rsidRPr="00FB05DC">
        <w:t>Procure destacar competências desenvolvidas, mudanças de percepção, pontos que ainda deseja melhorar e próximos passos para sua trajetória acadêmica e profissional.</w:t>
      </w:r>
    </w:p>
    <w:tbl>
      <w:tblPr>
        <w:tblW w:w="0" w:type="auto"/>
        <w:jc w:val="center"/>
        <w:tblBorders>
          <w:top w:val="single" w:sz="8" w:space="0" w:color="D4DDE7"/>
          <w:left w:val="single" w:sz="8" w:space="0" w:color="D4DDE7"/>
          <w:bottom w:val="single" w:sz="8" w:space="0" w:color="D4DDE7"/>
          <w:right w:val="single" w:sz="8" w:space="0" w:color="D4DDE7"/>
          <w:insideH w:val="single" w:sz="8" w:space="0" w:color="D4DDE7"/>
          <w:insideV w:val="single" w:sz="8" w:space="0" w:color="D4DDE7"/>
        </w:tblBorders>
        <w:tblLayout w:type="fixed"/>
        <w:tblLook w:val="04A0" w:firstRow="1" w:lastRow="0" w:firstColumn="1" w:lastColumn="0" w:noHBand="0" w:noVBand="1"/>
      </w:tblPr>
      <w:tblGrid>
        <w:gridCol w:w="9298"/>
      </w:tblGrid>
      <w:tr w:rsidR="00BA33CE" w:rsidRPr="00FB05DC" w14:paraId="49C3027C" w14:textId="77777777">
        <w:trPr>
          <w:jc w:val="center"/>
        </w:trPr>
        <w:tc>
          <w:tcPr>
            <w:tcW w:w="9298" w:type="dxa"/>
            <w:shd w:val="clear" w:color="auto" w:fill="FAFBFC"/>
            <w:tcMar>
              <w:top w:w="150" w:type="dxa"/>
              <w:left w:w="180" w:type="dxa"/>
              <w:bottom w:w="150" w:type="dxa"/>
              <w:right w:w="180" w:type="dxa"/>
            </w:tcMar>
          </w:tcPr>
          <w:p w14:paraId="3B30753A" w14:textId="77777777" w:rsidR="00700E30" w:rsidRPr="00700E30" w:rsidRDefault="00700E30" w:rsidP="00700E30">
            <w:r w:rsidRPr="00700E30">
              <w:t>Ao longo deste semestre, a disciplina de Desenvolvimento de Carreira contribuiu significativamente para minha formação, proporcionando experiências que me ajudaram a compreender melhor o mercado de tecnologia e os caminhos profissionais que posso seguir durante e após a graduação. As atividades desenvolvidas mostraram que a construção de uma carreira não depende apenas do conhecimento técnico, mas também de habilidades como comunicação, organização, trabalho em equipe, proatividade e capacidade de aprendizado constante.</w:t>
            </w:r>
          </w:p>
          <w:p w14:paraId="4D0E0F81" w14:textId="77777777" w:rsidR="00700E30" w:rsidRPr="00700E30" w:rsidRDefault="00700E30" w:rsidP="00700E30">
            <w:r w:rsidRPr="00700E30">
              <w:t xml:space="preserve">As palestras sobre estágios e carreira em dados trouxeram uma visão mais realista do mercado de trabalho, mostrando desafios, oportunidades e a importância de desenvolver competências além da sala de aula. As atividades de pesquisa sobre carreiras e de resolução de problemas por meio da </w:t>
            </w:r>
            <w:r w:rsidRPr="00700E30">
              <w:lastRenderedPageBreak/>
              <w:t>tecnologia ampliaram minha percepção sobre a diversidade de áreas existentes dentro da TI e sobre o impacto que a tecnologia pode gerar em diferentes contextos.</w:t>
            </w:r>
          </w:p>
          <w:p w14:paraId="2F75B51C" w14:textId="77777777" w:rsidR="00700E30" w:rsidRPr="00700E30" w:rsidRDefault="00700E30" w:rsidP="00700E30">
            <w:r w:rsidRPr="00700E30">
              <w:t>Além disso, a criação e atualização do LinkedIn, GitHub e currículo profissional reforçaram a importância da construção de uma presença profissional desde o início da graduação. Já as dinâmicas em grupo e a participação em um processo seletivo permitiram desenvolver habilidades interpessoais e compreender melhor como funcionam situações comuns no ambiente profissional.</w:t>
            </w:r>
          </w:p>
          <w:p w14:paraId="27BE4753" w14:textId="2D0C6F2D" w:rsidR="00BA33CE" w:rsidRPr="00FB05DC" w:rsidRDefault="00700E30">
            <w:r w:rsidRPr="00700E30">
              <w:t>Como resultado dessas experiências, percebo com mais clareza a importância de aproveitar as oportunidades oferecidas pela faculdade, desenvolver projetos práticos, ampliar meu networking e buscar aprendizado contínuo. Para os próximos semestres, pretendo continuar investindo no desenvolvimento das minhas habilidades técnicas e comportamentais, buscando estágios, projetos e experiências que contribuam para minha evolução como profissional da área de Sistemas de Informação.</w:t>
            </w:r>
          </w:p>
        </w:tc>
      </w:tr>
    </w:tbl>
    <w:p w14:paraId="594325E3" w14:textId="5BDB6B16" w:rsidR="00BA33CE" w:rsidRPr="00FB05DC" w:rsidRDefault="00BA33CE"/>
    <w:p w14:paraId="00116350" w14:textId="77777777" w:rsidR="00BA33CE" w:rsidRPr="00FB05DC" w:rsidRDefault="0010451C">
      <w:pPr>
        <w:pStyle w:val="Heading1Custom"/>
        <w:pBdr>
          <w:bottom w:val="single" w:sz="12" w:space="6" w:color="1F4E79"/>
        </w:pBdr>
      </w:pPr>
      <w:r w:rsidRPr="00FB05DC">
        <w:t>Anexo A. Exemplo de atividade preenchida</w:t>
      </w:r>
    </w:p>
    <w:p w14:paraId="361BB27B" w14:textId="77777777" w:rsidR="00BA33CE" w:rsidRPr="00FB05DC" w:rsidRDefault="0010451C">
      <w:pPr>
        <w:spacing w:after="160"/>
      </w:pPr>
      <w:r w:rsidRPr="00FB05DC">
        <w:t>O exemplo abaixo mostra o nível de detalhamento esperado. Use-o apenas como referência de estrutura e profundidade.</w:t>
      </w:r>
    </w:p>
    <w:tbl>
      <w:tblPr>
        <w:tblW w:w="0" w:type="auto"/>
        <w:jc w:val="center"/>
        <w:tblBorders>
          <w:top w:val="single" w:sz="8" w:space="0" w:color="C9D7E5"/>
          <w:left w:val="single" w:sz="8" w:space="0" w:color="C9D7E5"/>
          <w:bottom w:val="single" w:sz="8" w:space="0" w:color="C9D7E5"/>
          <w:right w:val="single" w:sz="8" w:space="0" w:color="C9D7E5"/>
          <w:insideH w:val="single" w:sz="8" w:space="0" w:color="C9D7E5"/>
          <w:insideV w:val="single" w:sz="8" w:space="0" w:color="C9D7E5"/>
        </w:tblBorders>
        <w:tblLayout w:type="fixed"/>
        <w:tblLook w:val="04A0" w:firstRow="1" w:lastRow="0" w:firstColumn="1" w:lastColumn="0" w:noHBand="0" w:noVBand="1"/>
      </w:tblPr>
      <w:tblGrid>
        <w:gridCol w:w="9298"/>
      </w:tblGrid>
      <w:tr w:rsidR="00BA33CE" w:rsidRPr="00FB05DC" w14:paraId="525A6BE6" w14:textId="77777777">
        <w:trPr>
          <w:jc w:val="center"/>
        </w:trPr>
        <w:tc>
          <w:tcPr>
            <w:tcW w:w="9298" w:type="dxa"/>
            <w:shd w:val="clear" w:color="auto" w:fill="FBFCFD"/>
            <w:tcMar>
              <w:top w:w="120" w:type="dxa"/>
              <w:left w:w="160" w:type="dxa"/>
              <w:bottom w:w="120" w:type="dxa"/>
              <w:right w:w="160" w:type="dxa"/>
            </w:tcMar>
          </w:tcPr>
          <w:p w14:paraId="5F9AD7EC" w14:textId="77777777" w:rsidR="00BA33CE" w:rsidRPr="00FB05DC" w:rsidRDefault="0010451C">
            <w:r w:rsidRPr="00FB05DC">
              <w:rPr>
                <w:b/>
                <w:color w:val="203040"/>
                <w:sz w:val="21"/>
              </w:rPr>
              <w:t>Título da atividade</w:t>
            </w:r>
            <w:r w:rsidRPr="00FB05DC">
              <w:rPr>
                <w:b/>
                <w:color w:val="203040"/>
                <w:sz w:val="21"/>
              </w:rPr>
              <w:br/>
            </w:r>
            <w:r w:rsidRPr="00FB05DC">
              <w:rPr>
                <w:color w:val="203040"/>
                <w:sz w:val="20"/>
              </w:rPr>
              <w:t>Elaboração de currículo</w:t>
            </w:r>
          </w:p>
        </w:tc>
      </w:tr>
      <w:tr w:rsidR="00BA33CE" w:rsidRPr="00FB05DC" w14:paraId="415AB856" w14:textId="77777777">
        <w:trPr>
          <w:jc w:val="center"/>
        </w:trPr>
        <w:tc>
          <w:tcPr>
            <w:tcW w:w="9298" w:type="dxa"/>
            <w:shd w:val="clear" w:color="auto" w:fill="FFFFFF"/>
            <w:tcMar>
              <w:top w:w="120" w:type="dxa"/>
              <w:left w:w="160" w:type="dxa"/>
              <w:bottom w:w="120" w:type="dxa"/>
              <w:right w:w="160" w:type="dxa"/>
            </w:tcMar>
          </w:tcPr>
          <w:p w14:paraId="71EA375C" w14:textId="77777777" w:rsidR="00BA33CE" w:rsidRPr="00FB05DC" w:rsidRDefault="0010451C">
            <w:r w:rsidRPr="00FB05DC">
              <w:rPr>
                <w:b/>
                <w:color w:val="203040"/>
                <w:sz w:val="21"/>
              </w:rPr>
              <w:t>Data</w:t>
            </w:r>
            <w:r w:rsidRPr="00FB05DC">
              <w:rPr>
                <w:b/>
                <w:color w:val="203040"/>
                <w:sz w:val="21"/>
              </w:rPr>
              <w:br/>
            </w:r>
            <w:r w:rsidRPr="00FB05DC">
              <w:rPr>
                <w:color w:val="203040"/>
                <w:sz w:val="20"/>
              </w:rPr>
              <w:t>15/03/2026</w:t>
            </w:r>
          </w:p>
        </w:tc>
      </w:tr>
      <w:tr w:rsidR="00BA33CE" w:rsidRPr="00FB05DC" w14:paraId="578A184D" w14:textId="77777777">
        <w:trPr>
          <w:jc w:val="center"/>
        </w:trPr>
        <w:tc>
          <w:tcPr>
            <w:tcW w:w="9298" w:type="dxa"/>
            <w:shd w:val="clear" w:color="auto" w:fill="FBFCFD"/>
            <w:tcMar>
              <w:top w:w="120" w:type="dxa"/>
              <w:left w:w="160" w:type="dxa"/>
              <w:bottom w:w="120" w:type="dxa"/>
              <w:right w:w="160" w:type="dxa"/>
            </w:tcMar>
          </w:tcPr>
          <w:p w14:paraId="505E9515" w14:textId="77777777" w:rsidR="00BA33CE" w:rsidRPr="00FB05DC" w:rsidRDefault="0010451C">
            <w:r w:rsidRPr="00FB05DC">
              <w:rPr>
                <w:b/>
                <w:color w:val="203040"/>
                <w:sz w:val="21"/>
              </w:rPr>
              <w:t>Descrição da atividade</w:t>
            </w:r>
            <w:r w:rsidRPr="00FB05DC">
              <w:rPr>
                <w:b/>
                <w:color w:val="203040"/>
                <w:sz w:val="21"/>
              </w:rPr>
              <w:br/>
            </w:r>
            <w:r w:rsidRPr="00FB05DC">
              <w:rPr>
                <w:color w:val="203040"/>
                <w:sz w:val="20"/>
              </w:rPr>
              <w:t>Nesta atividade, desenvolvemos uma primeira versão do currículo profissional, organizando informações acadêmicas, experiências, cursos e habilidades de forma clara e objetiva.</w:t>
            </w:r>
          </w:p>
        </w:tc>
      </w:tr>
      <w:tr w:rsidR="00BA33CE" w:rsidRPr="00FB05DC" w14:paraId="28CD8D03" w14:textId="77777777">
        <w:trPr>
          <w:jc w:val="center"/>
        </w:trPr>
        <w:tc>
          <w:tcPr>
            <w:tcW w:w="9298" w:type="dxa"/>
            <w:shd w:val="clear" w:color="auto" w:fill="FFFFFF"/>
            <w:tcMar>
              <w:top w:w="120" w:type="dxa"/>
              <w:left w:w="160" w:type="dxa"/>
              <w:bottom w:w="120" w:type="dxa"/>
              <w:right w:w="160" w:type="dxa"/>
            </w:tcMar>
          </w:tcPr>
          <w:p w14:paraId="571CBE60" w14:textId="77777777" w:rsidR="00BA33CE" w:rsidRDefault="0010451C">
            <w:pPr>
              <w:rPr>
                <w:b/>
                <w:color w:val="203040"/>
                <w:sz w:val="21"/>
              </w:rPr>
            </w:pPr>
            <w:r w:rsidRPr="00FB05DC">
              <w:rPr>
                <w:b/>
                <w:color w:val="203040"/>
                <w:sz w:val="21"/>
              </w:rPr>
              <w:t>Evidência</w:t>
            </w:r>
            <w:r w:rsidR="00FB05DC" w:rsidRPr="00FB05DC">
              <w:rPr>
                <w:b/>
                <w:color w:val="203040"/>
                <w:sz w:val="21"/>
              </w:rPr>
              <w:t>s</w:t>
            </w:r>
            <w:r w:rsidRPr="00FB05DC">
              <w:rPr>
                <w:b/>
                <w:color w:val="203040"/>
                <w:sz w:val="21"/>
              </w:rPr>
              <w:br/>
            </w:r>
            <w:r w:rsidR="00FB05DC" w:rsidRPr="00FB05DC">
              <w:rPr>
                <w:noProof/>
              </w:rPr>
              <w:lastRenderedPageBreak/>
              <w:drawing>
                <wp:inline distT="0" distB="0" distL="0" distR="0" wp14:anchorId="5F2F5917" wp14:editId="3679A970">
                  <wp:extent cx="5701030" cy="3996690"/>
                  <wp:effectExtent l="0" t="0" r="0" b="3810"/>
                  <wp:docPr id="13613941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94106" name=""/>
                          <pic:cNvPicPr/>
                        </pic:nvPicPr>
                        <pic:blipFill>
                          <a:blip r:embed="rId20"/>
                          <a:stretch>
                            <a:fillRect/>
                          </a:stretch>
                        </pic:blipFill>
                        <pic:spPr>
                          <a:xfrm>
                            <a:off x="0" y="0"/>
                            <a:ext cx="5701030" cy="3996690"/>
                          </a:xfrm>
                          <a:prstGeom prst="rect">
                            <a:avLst/>
                          </a:prstGeom>
                        </pic:spPr>
                      </pic:pic>
                    </a:graphicData>
                  </a:graphic>
                </wp:inline>
              </w:drawing>
            </w:r>
          </w:p>
          <w:p w14:paraId="2EF3202F" w14:textId="77777777" w:rsidR="00FB05DC" w:rsidRDefault="00FB05DC">
            <w:r w:rsidRPr="00FB05DC">
              <w:rPr>
                <w:noProof/>
              </w:rPr>
              <w:drawing>
                <wp:inline distT="0" distB="0" distL="0" distR="0" wp14:anchorId="59B0A922" wp14:editId="695562F4">
                  <wp:extent cx="5701030" cy="3987800"/>
                  <wp:effectExtent l="0" t="0" r="0" b="0"/>
                  <wp:docPr id="19943220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2029" name=""/>
                          <pic:cNvPicPr/>
                        </pic:nvPicPr>
                        <pic:blipFill>
                          <a:blip r:embed="rId21"/>
                          <a:stretch>
                            <a:fillRect/>
                          </a:stretch>
                        </pic:blipFill>
                        <pic:spPr>
                          <a:xfrm>
                            <a:off x="0" y="0"/>
                            <a:ext cx="5701030" cy="3987800"/>
                          </a:xfrm>
                          <a:prstGeom prst="rect">
                            <a:avLst/>
                          </a:prstGeom>
                        </pic:spPr>
                      </pic:pic>
                    </a:graphicData>
                  </a:graphic>
                </wp:inline>
              </w:drawing>
            </w:r>
          </w:p>
          <w:p w14:paraId="67D31B5C" w14:textId="52CA1F3E" w:rsidR="00FB05DC" w:rsidRPr="00FB05DC" w:rsidRDefault="00FB05DC">
            <w:r w:rsidRPr="00FB05DC">
              <w:rPr>
                <w:noProof/>
              </w:rPr>
              <w:lastRenderedPageBreak/>
              <w:drawing>
                <wp:inline distT="0" distB="0" distL="0" distR="0" wp14:anchorId="2F1D77A0" wp14:editId="1882F065">
                  <wp:extent cx="5701030" cy="3990975"/>
                  <wp:effectExtent l="0" t="0" r="0" b="9525"/>
                  <wp:docPr id="6975189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18969" name=""/>
                          <pic:cNvPicPr/>
                        </pic:nvPicPr>
                        <pic:blipFill>
                          <a:blip r:embed="rId22"/>
                          <a:stretch>
                            <a:fillRect/>
                          </a:stretch>
                        </pic:blipFill>
                        <pic:spPr>
                          <a:xfrm>
                            <a:off x="0" y="0"/>
                            <a:ext cx="5701030" cy="3990975"/>
                          </a:xfrm>
                          <a:prstGeom prst="rect">
                            <a:avLst/>
                          </a:prstGeom>
                        </pic:spPr>
                      </pic:pic>
                    </a:graphicData>
                  </a:graphic>
                </wp:inline>
              </w:drawing>
            </w:r>
          </w:p>
        </w:tc>
      </w:tr>
      <w:tr w:rsidR="00BA33CE" w:rsidRPr="00FB05DC" w14:paraId="0E19A773" w14:textId="77777777">
        <w:trPr>
          <w:jc w:val="center"/>
        </w:trPr>
        <w:tc>
          <w:tcPr>
            <w:tcW w:w="9298" w:type="dxa"/>
            <w:shd w:val="clear" w:color="auto" w:fill="FBFCFD"/>
            <w:tcMar>
              <w:top w:w="120" w:type="dxa"/>
              <w:left w:w="160" w:type="dxa"/>
              <w:bottom w:w="120" w:type="dxa"/>
              <w:right w:w="160" w:type="dxa"/>
            </w:tcMar>
          </w:tcPr>
          <w:p w14:paraId="70A777D7" w14:textId="77777777" w:rsidR="00BA33CE" w:rsidRPr="00FB05DC" w:rsidRDefault="0010451C">
            <w:r w:rsidRPr="00FB05DC">
              <w:rPr>
                <w:b/>
                <w:color w:val="203040"/>
                <w:sz w:val="21"/>
              </w:rPr>
              <w:lastRenderedPageBreak/>
              <w:t>Reflexão</w:t>
            </w:r>
            <w:r w:rsidRPr="00FB05DC">
              <w:rPr>
                <w:b/>
                <w:color w:val="203040"/>
                <w:sz w:val="21"/>
              </w:rPr>
              <w:br/>
            </w:r>
            <w:r w:rsidRPr="00FB05DC">
              <w:rPr>
                <w:color w:val="203040"/>
                <w:sz w:val="20"/>
              </w:rPr>
              <w:t>Essa atividade foi importante porque me fez perceber que montar um currículo não é apenas preencher um modelo, mas pensar estrategicamente em como apresentar minha trajetória. Como estou no início da graduação, ainda não tenho muitas experiências profissionais, então precisei valorizar outros elementos, como cursos, conhecimentos iniciais e interesses na área.</w:t>
            </w:r>
          </w:p>
          <w:p w14:paraId="63AD6572" w14:textId="77777777" w:rsidR="00BA33CE" w:rsidRPr="00FB05DC" w:rsidRDefault="0010451C">
            <w:r w:rsidRPr="00FB05DC">
              <w:rPr>
                <w:color w:val="203040"/>
                <w:sz w:val="20"/>
              </w:rPr>
              <w:t>Para minha carreira, essa experiência contribuiu principalmente para o desenvolvimento da minha visão profissional. Eu comecei a entender que, mesmo no primeiro período, já posso construir uma imagem mais organizada e consciente sobre quem eu sou como futuro profissional. Além disso, percebi que preciso buscar experiências que fortaleçam meu currículo ao longo do curso, como projetos, eventos, certificações e atividades práticas.</w:t>
            </w:r>
          </w:p>
        </w:tc>
      </w:tr>
    </w:tbl>
    <w:p w14:paraId="0939A2E0" w14:textId="77777777" w:rsidR="00BA33CE" w:rsidRPr="00FB05DC" w:rsidRDefault="00BA33CE"/>
    <w:p w14:paraId="032A126B" w14:textId="77777777" w:rsidR="00BA33CE" w:rsidRPr="00FB05DC" w:rsidRDefault="0010451C">
      <w:r w:rsidRPr="00FB05DC">
        <w:rPr>
          <w:b/>
          <w:color w:val="1F4E79"/>
          <w:sz w:val="21"/>
        </w:rPr>
        <w:t xml:space="preserve">Fechamento: </w:t>
      </w:r>
      <w:r w:rsidRPr="00FB05DC">
        <w:rPr>
          <w:color w:val="203040"/>
          <w:sz w:val="21"/>
        </w:rPr>
        <w:t>antes de exportar em PDF, revise o texto, confirme se todas as atividades relevantes foram registradas e verifique se as evidências estão legíveis.</w:t>
      </w:r>
    </w:p>
    <w:sectPr w:rsidR="00BA33CE" w:rsidRPr="00FB05DC" w:rsidSect="00034616">
      <w:footerReference w:type="default" r:id="rId23"/>
      <w:pgSz w:w="11906" w:h="16838"/>
      <w:pgMar w:top="1247"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81168" w14:textId="77777777" w:rsidR="0026591B" w:rsidRPr="00FB05DC" w:rsidRDefault="0026591B">
      <w:pPr>
        <w:spacing w:after="0" w:line="240" w:lineRule="auto"/>
      </w:pPr>
      <w:r w:rsidRPr="00FB05DC">
        <w:separator/>
      </w:r>
    </w:p>
  </w:endnote>
  <w:endnote w:type="continuationSeparator" w:id="0">
    <w:p w14:paraId="63806B3E" w14:textId="77777777" w:rsidR="0026591B" w:rsidRPr="00FB05DC" w:rsidRDefault="0026591B">
      <w:pPr>
        <w:spacing w:after="0" w:line="240" w:lineRule="auto"/>
      </w:pPr>
      <w:r w:rsidRPr="00FB05D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4151B" w14:textId="77777777" w:rsidR="00BA33CE" w:rsidRPr="00FB05DC" w:rsidRDefault="0010451C">
    <w:pPr>
      <w:pStyle w:val="Rodap"/>
      <w:jc w:val="center"/>
    </w:pPr>
    <w:r w:rsidRPr="00FB05DC">
      <w:rPr>
        <w:color w:val="6B7C93"/>
        <w:sz w:val="18"/>
      </w:rPr>
      <w:t xml:space="preserve">Desenvolvimento de Carreira | Sistemas de Informação | Página </w:t>
    </w:r>
    <w:r w:rsidRPr="00FB05DC">
      <w:fldChar w:fldCharType="begin"/>
    </w:r>
    <w:r w:rsidRPr="00FB05DC">
      <w:instrText xml:space="preserve"> PAGE </w:instrText>
    </w:r>
    <w:r w:rsidRPr="00FB05DC">
      <w:fldChar w:fldCharType="separate"/>
    </w:r>
    <w:r w:rsidR="00FB05DC" w:rsidRPr="00FB05DC">
      <w:t>1</w:t>
    </w:r>
    <w:r w:rsidRPr="00FB05D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DD719" w14:textId="77777777" w:rsidR="0026591B" w:rsidRPr="00FB05DC" w:rsidRDefault="0026591B">
      <w:pPr>
        <w:spacing w:after="0" w:line="240" w:lineRule="auto"/>
      </w:pPr>
      <w:r w:rsidRPr="00FB05DC">
        <w:separator/>
      </w:r>
    </w:p>
  </w:footnote>
  <w:footnote w:type="continuationSeparator" w:id="0">
    <w:p w14:paraId="5F79A96A" w14:textId="77777777" w:rsidR="0026591B" w:rsidRPr="00FB05DC" w:rsidRDefault="0026591B">
      <w:pPr>
        <w:spacing w:after="0" w:line="240" w:lineRule="auto"/>
      </w:pPr>
      <w:r w:rsidRPr="00FB05D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598904664">
    <w:abstractNumId w:val="8"/>
  </w:num>
  <w:num w:numId="2" w16cid:durableId="305551791">
    <w:abstractNumId w:val="6"/>
  </w:num>
  <w:num w:numId="3" w16cid:durableId="1182091011">
    <w:abstractNumId w:val="5"/>
  </w:num>
  <w:num w:numId="4" w16cid:durableId="675545415">
    <w:abstractNumId w:val="4"/>
  </w:num>
  <w:num w:numId="5" w16cid:durableId="1646616619">
    <w:abstractNumId w:val="7"/>
  </w:num>
  <w:num w:numId="6" w16cid:durableId="1075711391">
    <w:abstractNumId w:val="3"/>
  </w:num>
  <w:num w:numId="7" w16cid:durableId="2117554688">
    <w:abstractNumId w:val="2"/>
  </w:num>
  <w:num w:numId="8" w16cid:durableId="1370564412">
    <w:abstractNumId w:val="1"/>
  </w:num>
  <w:num w:numId="9" w16cid:durableId="1116366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143"/>
    <w:rsid w:val="000D0DA3"/>
    <w:rsid w:val="0010451C"/>
    <w:rsid w:val="0015074B"/>
    <w:rsid w:val="001951A8"/>
    <w:rsid w:val="001C0198"/>
    <w:rsid w:val="001F035C"/>
    <w:rsid w:val="002549D6"/>
    <w:rsid w:val="0026591B"/>
    <w:rsid w:val="0029639D"/>
    <w:rsid w:val="00326F90"/>
    <w:rsid w:val="00332C63"/>
    <w:rsid w:val="00375F55"/>
    <w:rsid w:val="0038155A"/>
    <w:rsid w:val="003A3C3F"/>
    <w:rsid w:val="003E0B8C"/>
    <w:rsid w:val="0043661C"/>
    <w:rsid w:val="004E798D"/>
    <w:rsid w:val="00567065"/>
    <w:rsid w:val="00572E61"/>
    <w:rsid w:val="005D5EBB"/>
    <w:rsid w:val="005E2B29"/>
    <w:rsid w:val="00660E88"/>
    <w:rsid w:val="00694EBC"/>
    <w:rsid w:val="006A770A"/>
    <w:rsid w:val="006C25CE"/>
    <w:rsid w:val="00700E30"/>
    <w:rsid w:val="007B2A9E"/>
    <w:rsid w:val="00871CE9"/>
    <w:rsid w:val="00884D91"/>
    <w:rsid w:val="008A7654"/>
    <w:rsid w:val="008B3B83"/>
    <w:rsid w:val="008B7423"/>
    <w:rsid w:val="00914052"/>
    <w:rsid w:val="0095188F"/>
    <w:rsid w:val="00986178"/>
    <w:rsid w:val="00992FB8"/>
    <w:rsid w:val="009A0124"/>
    <w:rsid w:val="009A22BD"/>
    <w:rsid w:val="009F781D"/>
    <w:rsid w:val="00A547F0"/>
    <w:rsid w:val="00A8134D"/>
    <w:rsid w:val="00A82B64"/>
    <w:rsid w:val="00A9425D"/>
    <w:rsid w:val="00AA1D8D"/>
    <w:rsid w:val="00B046B6"/>
    <w:rsid w:val="00B35216"/>
    <w:rsid w:val="00B47730"/>
    <w:rsid w:val="00B9721B"/>
    <w:rsid w:val="00BA33CE"/>
    <w:rsid w:val="00C13932"/>
    <w:rsid w:val="00C2549C"/>
    <w:rsid w:val="00C642B2"/>
    <w:rsid w:val="00C6439D"/>
    <w:rsid w:val="00CB0664"/>
    <w:rsid w:val="00D03D3A"/>
    <w:rsid w:val="00DB1C0E"/>
    <w:rsid w:val="00DE21B1"/>
    <w:rsid w:val="00DE35AB"/>
    <w:rsid w:val="00E319EE"/>
    <w:rsid w:val="00E3670F"/>
    <w:rsid w:val="00E50C00"/>
    <w:rsid w:val="00E535E1"/>
    <w:rsid w:val="00E76948"/>
    <w:rsid w:val="00E86D97"/>
    <w:rsid w:val="00F25CEB"/>
    <w:rsid w:val="00F3592D"/>
    <w:rsid w:val="00F42480"/>
    <w:rsid w:val="00FB05DC"/>
    <w:rsid w:val="00FC693F"/>
    <w:rsid w:val="00FE21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5B61E"/>
  <w14:defaultImageDpi w14:val="300"/>
  <w15:docId w15:val="{D6250681-4135-4190-91EE-69992C130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b/>
      <w:color w:val="1F4E79"/>
      <w:sz w:val="48"/>
    </w:rPr>
  </w:style>
  <w:style w:type="paragraph" w:customStyle="1" w:styleId="SubtitleCustom">
    <w:name w:val="SubtitleCustom"/>
    <w:basedOn w:val="Normal"/>
    <w:rPr>
      <w:color w:val="4F6B7A"/>
      <w:sz w:val="26"/>
    </w:rPr>
  </w:style>
  <w:style w:type="paragraph" w:customStyle="1" w:styleId="Heading1Custom">
    <w:name w:val="Heading1Custom"/>
    <w:basedOn w:val="Normal"/>
    <w:rPr>
      <w:b/>
      <w:color w:val="1F4E79"/>
      <w:sz w:val="32"/>
    </w:rPr>
  </w:style>
  <w:style w:type="paragraph" w:customStyle="1" w:styleId="Heading2Custom">
    <w:name w:val="Heading2Custom"/>
    <w:basedOn w:val="Normal"/>
    <w:rPr>
      <w:b/>
      <w:color w:val="2F5D7C"/>
      <w:sz w:val="26"/>
    </w:rPr>
  </w:style>
  <w:style w:type="paragraph" w:customStyle="1" w:styleId="Heading3Custom">
    <w:name w:val="Heading3Custom"/>
    <w:basedOn w:val="Normal"/>
    <w:rPr>
      <w:b/>
      <w:color w:val="2F5D7C"/>
    </w:rPr>
  </w:style>
  <w:style w:type="paragraph" w:customStyle="1" w:styleId="BoxText">
    <w:name w:val="BoxText"/>
    <w:basedOn w:val="Normal"/>
    <w:rPr>
      <w:color w:val="203040"/>
      <w:sz w:val="21"/>
    </w:rPr>
  </w:style>
  <w:style w:type="paragraph" w:styleId="NormalWeb">
    <w:name w:val="Normal (Web)"/>
    <w:basedOn w:val="Normal"/>
    <w:uiPriority w:val="99"/>
    <w:semiHidden/>
    <w:unhideWhenUsed/>
    <w:rsid w:val="009F781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oleObject5.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4211</TotalTime>
  <Pages>13</Pages>
  <Words>3300</Words>
  <Characters>17826</Characters>
  <Application>Microsoft Office Word</Application>
  <DocSecurity>0</DocSecurity>
  <Lines>148</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Template de Portfólio da Disciplina</vt:lpstr>
      <vt:lpstr/>
    </vt:vector>
  </TitlesOfParts>
  <Manager/>
  <Company/>
  <LinksUpToDate>false</LinksUpToDate>
  <CharactersWithSpaces>21084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de Portfólio da Disciplina</dc:title>
  <dc:subject>Template para estudantes</dc:subject>
  <dc:creator/>
  <cp:keywords/>
  <dc:description/>
  <cp:lastModifiedBy>Gustavo Camargo</cp:lastModifiedBy>
  <cp:revision>57</cp:revision>
  <dcterms:created xsi:type="dcterms:W3CDTF">2013-12-23T23:15:00Z</dcterms:created>
  <dcterms:modified xsi:type="dcterms:W3CDTF">2026-06-17T21:27:00Z</dcterms:modified>
  <cp:category/>
</cp:coreProperties>
</file>